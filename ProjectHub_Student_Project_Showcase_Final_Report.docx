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6E04" w14:textId="77777777" w:rsidR="007C266A" w:rsidRDefault="00000000">
      <w:pPr>
        <w:spacing w:before="1800"/>
        <w:jc w:val="center"/>
      </w:pPr>
      <w:r>
        <w:rPr>
          <w:b/>
          <w:color w:val="1F4E79"/>
          <w:sz w:val="36"/>
        </w:rPr>
        <w:t>FINAL PROJECT REPORT</w:t>
      </w:r>
    </w:p>
    <w:p w14:paraId="3C834C38" w14:textId="77777777" w:rsidR="007C266A" w:rsidRDefault="00000000">
      <w:pPr>
        <w:jc w:val="center"/>
      </w:pPr>
      <w:r>
        <w:rPr>
          <w:b/>
          <w:color w:val="1F4E79"/>
          <w:sz w:val="68"/>
        </w:rPr>
        <w:t>ProjectHub</w:t>
      </w:r>
    </w:p>
    <w:p w14:paraId="140FE619" w14:textId="77777777" w:rsidR="007C266A" w:rsidRDefault="00000000">
      <w:pPr>
        <w:jc w:val="center"/>
      </w:pPr>
      <w:r>
        <w:rPr>
          <w:i/>
          <w:sz w:val="34"/>
        </w:rPr>
        <w:t>Student Project Showcase Website</w:t>
      </w:r>
    </w:p>
    <w:p w14:paraId="40FB1A2F" w14:textId="77777777" w:rsidR="007C266A" w:rsidRDefault="00000000">
      <w:pPr>
        <w:jc w:val="center"/>
      </w:pPr>
      <w:r>
        <w:rPr>
          <w:b/>
        </w:rPr>
        <w:t>Submitted by</w:t>
      </w:r>
    </w:p>
    <w:tbl>
      <w:tblPr>
        <w:tblStyle w:val="TableGrid"/>
        <w:tblW w:w="0" w:type="auto"/>
        <w:jc w:val="center"/>
        <w:tblLook w:val="04A0" w:firstRow="1" w:lastRow="0" w:firstColumn="1" w:lastColumn="0" w:noHBand="0" w:noVBand="1"/>
      </w:tblPr>
      <w:tblGrid>
        <w:gridCol w:w="4968"/>
        <w:gridCol w:w="4968"/>
      </w:tblGrid>
      <w:tr w:rsidR="007C266A" w14:paraId="45541BD0" w14:textId="77777777">
        <w:trPr>
          <w:jc w:val="center"/>
        </w:trPr>
        <w:tc>
          <w:tcPr>
            <w:tcW w:w="4968" w:type="dxa"/>
            <w:shd w:val="clear" w:color="auto" w:fill="B4C7E7"/>
            <w:vAlign w:val="center"/>
          </w:tcPr>
          <w:p w14:paraId="7C285363" w14:textId="77777777" w:rsidR="007C266A" w:rsidRDefault="00000000">
            <w:r>
              <w:rPr>
                <w:b/>
                <w:sz w:val="18"/>
              </w:rPr>
              <w:t>Student Name</w:t>
            </w:r>
          </w:p>
        </w:tc>
        <w:tc>
          <w:tcPr>
            <w:tcW w:w="4968" w:type="dxa"/>
            <w:shd w:val="clear" w:color="auto" w:fill="B4C7E7"/>
            <w:vAlign w:val="center"/>
          </w:tcPr>
          <w:p w14:paraId="321406C2" w14:textId="77777777" w:rsidR="007C266A" w:rsidRDefault="00000000">
            <w:r>
              <w:rPr>
                <w:b/>
                <w:sz w:val="18"/>
              </w:rPr>
              <w:t>Roll Number</w:t>
            </w:r>
          </w:p>
        </w:tc>
      </w:tr>
      <w:tr w:rsidR="007C266A" w14:paraId="241A4B3D" w14:textId="77777777">
        <w:trPr>
          <w:jc w:val="center"/>
        </w:trPr>
        <w:tc>
          <w:tcPr>
            <w:tcW w:w="4968" w:type="dxa"/>
          </w:tcPr>
          <w:p w14:paraId="46BBE483" w14:textId="3B633BFD" w:rsidR="007C266A" w:rsidRDefault="0005424E">
            <w:r>
              <w:t>y. Abhiram</w:t>
            </w:r>
          </w:p>
        </w:tc>
        <w:tc>
          <w:tcPr>
            <w:tcW w:w="4968" w:type="dxa"/>
          </w:tcPr>
          <w:p w14:paraId="313A4949" w14:textId="4DD0D047" w:rsidR="007C266A" w:rsidRDefault="0005424E">
            <w:r>
              <w:t>25MVCSMR0450</w:t>
            </w:r>
          </w:p>
        </w:tc>
      </w:tr>
      <w:tr w:rsidR="007C266A" w14:paraId="1C1F6D3F" w14:textId="77777777">
        <w:trPr>
          <w:jc w:val="center"/>
        </w:trPr>
        <w:tc>
          <w:tcPr>
            <w:tcW w:w="4968" w:type="dxa"/>
          </w:tcPr>
          <w:p w14:paraId="1FC53535" w14:textId="763D25FD" w:rsidR="007C266A" w:rsidRDefault="0005424E">
            <w:r>
              <w:t>MUPPIDI RANJITH KUMAR</w:t>
            </w:r>
          </w:p>
        </w:tc>
        <w:tc>
          <w:tcPr>
            <w:tcW w:w="4968" w:type="dxa"/>
          </w:tcPr>
          <w:p w14:paraId="6B97081F" w14:textId="1FE06A85" w:rsidR="007C266A" w:rsidRDefault="0005424E">
            <w:r>
              <w:t>25MVCSMR04</w:t>
            </w:r>
            <w:r>
              <w:t>22</w:t>
            </w:r>
          </w:p>
        </w:tc>
      </w:tr>
      <w:tr w:rsidR="007C266A" w14:paraId="1A7CA9A1" w14:textId="77777777">
        <w:trPr>
          <w:jc w:val="center"/>
        </w:trPr>
        <w:tc>
          <w:tcPr>
            <w:tcW w:w="4968" w:type="dxa"/>
          </w:tcPr>
          <w:p w14:paraId="7CAED795" w14:textId="64300811" w:rsidR="007C266A" w:rsidRDefault="0005424E">
            <w:r>
              <w:t>SUSHANTH</w:t>
            </w:r>
          </w:p>
        </w:tc>
        <w:tc>
          <w:tcPr>
            <w:tcW w:w="4968" w:type="dxa"/>
          </w:tcPr>
          <w:p w14:paraId="5A917D31" w14:textId="448955D2" w:rsidR="007C266A" w:rsidRDefault="0005424E">
            <w:r>
              <w:t>25MVCSMR04</w:t>
            </w:r>
            <w:r>
              <w:t>21</w:t>
            </w:r>
          </w:p>
        </w:tc>
      </w:tr>
      <w:tr w:rsidR="007C266A" w14:paraId="6C37095B" w14:textId="77777777">
        <w:trPr>
          <w:jc w:val="center"/>
        </w:trPr>
        <w:tc>
          <w:tcPr>
            <w:tcW w:w="4968" w:type="dxa"/>
          </w:tcPr>
          <w:p w14:paraId="3B843D63" w14:textId="62777CD6" w:rsidR="007C266A" w:rsidRDefault="0005424E">
            <w:r>
              <w:t>RAM CETHAN</w:t>
            </w:r>
          </w:p>
        </w:tc>
        <w:tc>
          <w:tcPr>
            <w:tcW w:w="4968" w:type="dxa"/>
          </w:tcPr>
          <w:p w14:paraId="5B33C5C5" w14:textId="53BA2767" w:rsidR="007C266A" w:rsidRDefault="0005424E">
            <w:r>
              <w:t>25MVCSMR0</w:t>
            </w:r>
            <w:r>
              <w:t>379</w:t>
            </w:r>
          </w:p>
        </w:tc>
      </w:tr>
    </w:tbl>
    <w:p w14:paraId="166ECC64" w14:textId="77777777" w:rsidR="007C266A" w:rsidRDefault="007C266A"/>
    <w:p w14:paraId="33A3D432" w14:textId="2A4593E2" w:rsidR="007C266A" w:rsidRDefault="00000000">
      <w:pPr>
        <w:jc w:val="center"/>
      </w:pPr>
      <w:r>
        <w:t>Department:</w:t>
      </w:r>
      <w:r w:rsidR="0005424E">
        <w:t xml:space="preserve"> CSE (AI&amp;ML)</w:t>
      </w:r>
      <w:r>
        <w:t xml:space="preserve"> </w:t>
      </w:r>
    </w:p>
    <w:p w14:paraId="2266FB5F" w14:textId="060366F7" w:rsidR="007C266A" w:rsidRDefault="00000000">
      <w:pPr>
        <w:jc w:val="center"/>
      </w:pPr>
      <w:r>
        <w:t xml:space="preserve">College: </w:t>
      </w:r>
      <w:r w:rsidR="0005424E">
        <w:t>MALLA REDDY VISHWAVIDYAPEETH</w:t>
      </w:r>
    </w:p>
    <w:p w14:paraId="63C63D55" w14:textId="6F961BCA" w:rsidR="007C266A" w:rsidRDefault="00000000">
      <w:pPr>
        <w:jc w:val="center"/>
      </w:pPr>
      <w:r>
        <w:t>Academic Year:</w:t>
      </w:r>
      <w:r w:rsidR="0005424E">
        <w:t>2025-2029</w:t>
      </w:r>
      <w:r>
        <w:t xml:space="preserve"> </w:t>
      </w:r>
    </w:p>
    <w:p w14:paraId="766C303C" w14:textId="77777777" w:rsidR="007C266A" w:rsidRDefault="00000000">
      <w:r>
        <w:br w:type="page"/>
      </w:r>
    </w:p>
    <w:p w14:paraId="2F8360AA" w14:textId="77777777" w:rsidR="007C266A" w:rsidRDefault="00000000">
      <w:pPr>
        <w:pStyle w:val="Heading1"/>
      </w:pPr>
      <w:r>
        <w:lastRenderedPageBreak/>
        <w:t>1. Abstract and Introduction</w:t>
      </w:r>
    </w:p>
    <w:p w14:paraId="5E201EC4" w14:textId="77777777" w:rsidR="007C266A" w:rsidRDefault="00000000">
      <w:pPr>
        <w:pStyle w:val="Heading2"/>
      </w:pPr>
      <w:r>
        <w:t>1.1 Abstract</w:t>
      </w:r>
    </w:p>
    <w:p w14:paraId="11492A36" w14:textId="77777777" w:rsidR="007C266A" w:rsidRDefault="00000000">
      <w:r>
        <w:t>Students build academic, technical, and personal projects throughout their studies, but project information is often scattered across documents, code repositories, presentations, and individual portfolio pages. This makes it difficult for classmates, faculty members, recruiters, and other visitors to discover student work in one place. ProjectHub is a web-based Student Project Showcase designed to provide a central platform where students can publish project information and visitors can explore it.</w:t>
      </w:r>
    </w:p>
    <w:p w14:paraId="3EE50766" w14:textId="77777777" w:rsidR="007C266A" w:rsidRDefault="00000000">
      <w:r>
        <w:t>The application is designed to let students create accounts, maintain profiles, and publish projects with a title, description, category, technologies used, project image, GitHub repository link, and live-demo link. Visitors can browse project cards, search by keyword, filter by category or technology, and open project-detail pages. A student dashboard supports project management, while administrator permissions support basic content management.</w:t>
      </w:r>
    </w:p>
    <w:p w14:paraId="7359AD37" w14:textId="77777777" w:rsidR="007C266A" w:rsidRDefault="00000000">
      <w:r>
        <w:t>The project demonstrates web-development concepts including authentication, database-backed content management, create-read-update-delete (CRUD) operations, responsive interface design, input validation, and role-based access control. Features and test results in this report must be checked against the final implemented version.</w:t>
      </w:r>
    </w:p>
    <w:p w14:paraId="52571D07" w14:textId="77777777" w:rsidR="007C266A" w:rsidRDefault="00000000">
      <w:pPr>
        <w:pStyle w:val="Heading2"/>
      </w:pPr>
      <w:r>
        <w:t>1.2 Project Overview</w:t>
      </w:r>
    </w:p>
    <w:p w14:paraId="73016DBB" w14:textId="77777777" w:rsidR="007C266A" w:rsidRDefault="00000000">
      <w:r>
        <w:t>ProjectHub brings student projects together in a searchable catalogue. Each project is associated with its owner so students can manage their own content. The design separates public browsing from authenticated project-management features.</w:t>
      </w:r>
    </w:p>
    <w:p w14:paraId="18DB971F" w14:textId="77777777" w:rsidR="007C266A" w:rsidRDefault="00000000">
      <w:pPr>
        <w:pStyle w:val="Heading2"/>
      </w:pPr>
      <w:r>
        <w:t>1.3 Problem Background</w:t>
      </w:r>
    </w:p>
    <w:p w14:paraId="3B41413A" w14:textId="77777777" w:rsidR="007C266A" w:rsidRDefault="00000000">
      <w:r>
        <w:t>Student projects demonstrate practical learning, creativity, and technical skills. However, project details are often shared through disconnected channels. Visitors may need to search multiple platforms, and incomplete descriptions or missing repository and demo links can make projects difficult to evaluate. A dedicated showcase can improve discoverability and provide a consistent format for project information.</w:t>
      </w:r>
    </w:p>
    <w:p w14:paraId="5170140D" w14:textId="77777777" w:rsidR="007C266A" w:rsidRDefault="00000000">
      <w:pPr>
        <w:pStyle w:val="Heading2"/>
      </w:pPr>
      <w:r>
        <w:t>1.4 Proposed Solution</w:t>
      </w:r>
    </w:p>
    <w:p w14:paraId="53BE2996" w14:textId="77777777" w:rsidR="007C266A" w:rsidRDefault="00000000">
      <w:r>
        <w:t>The proposed solution is a central website with account-based project publishing, a searchable project catalogue, individual project pages, and dashboards. Each project record stores structured details and links to its owner. Authentication and authorization rules control who can add, edit, or delete content. The interface is responsive for desktop and mobile devices.</w:t>
      </w:r>
    </w:p>
    <w:p w14:paraId="414E4ACA" w14:textId="77777777" w:rsidR="007C266A" w:rsidRDefault="00000000">
      <w:pPr>
        <w:pStyle w:val="Heading2"/>
      </w:pPr>
      <w:r>
        <w:t>1.5 Purpose of the Project</w:t>
      </w:r>
    </w:p>
    <w:p w14:paraId="7398056A" w14:textId="77777777" w:rsidR="007C266A" w:rsidRDefault="00000000">
      <w:pPr>
        <w:pStyle w:val="ListBullet"/>
      </w:pPr>
      <w:r>
        <w:t>Provide a single platform for students to publish and present projects.</w:t>
      </w:r>
    </w:p>
    <w:p w14:paraId="2A14B223" w14:textId="77777777" w:rsidR="007C266A" w:rsidRDefault="00000000">
      <w:pPr>
        <w:pStyle w:val="ListBullet"/>
      </w:pPr>
      <w:r>
        <w:t>Make projects easier to discover through search, categories, and technology filters.</w:t>
      </w:r>
    </w:p>
    <w:p w14:paraId="7702C1A7" w14:textId="77777777" w:rsidR="007C266A" w:rsidRDefault="00000000">
      <w:pPr>
        <w:pStyle w:val="ListBullet"/>
      </w:pPr>
      <w:r>
        <w:t>Demonstrate CRUD operations, authentication, database integration, and responsive design.</w:t>
      </w:r>
    </w:p>
    <w:p w14:paraId="3FCC14CF" w14:textId="77777777" w:rsidR="007C266A" w:rsidRDefault="00000000">
      <w:pPr>
        <w:pStyle w:val="ListBullet"/>
      </w:pPr>
      <w:r>
        <w:t>Give students a dashboard to manage their own project records.</w:t>
      </w:r>
    </w:p>
    <w:p w14:paraId="13472DD5" w14:textId="77777777" w:rsidR="007C266A" w:rsidRDefault="00000000">
      <w:pPr>
        <w:pStyle w:val="ListBullet"/>
      </w:pPr>
      <w:r>
        <w:t>Provide administrators with basic tools to manage platform content.</w:t>
      </w:r>
    </w:p>
    <w:p w14:paraId="2CB5F5AF" w14:textId="77777777" w:rsidR="007C266A" w:rsidRDefault="00000000">
      <w:pPr>
        <w:pStyle w:val="Heading1"/>
      </w:pPr>
      <w:r>
        <w:t>2. Problem Statement, Objectives and Scope</w:t>
      </w:r>
    </w:p>
    <w:p w14:paraId="5B9F01FB" w14:textId="77777777" w:rsidR="007C266A" w:rsidRDefault="00000000">
      <w:pPr>
        <w:pStyle w:val="Heading2"/>
      </w:pPr>
      <w:r>
        <w:t>2.1 Problem Statement</w:t>
      </w:r>
    </w:p>
    <w:p w14:paraId="7E1BD7FE" w14:textId="77777777" w:rsidR="007C266A" w:rsidRDefault="00000000">
      <w:r>
        <w:t>Students need a simple and organized way to showcase their academic and personal projects. At present, project details may be distributed across different websites, documents, and code repositories, making it difficult for visitors to find, compare, and understand student work. The problem is to design and develop a responsive Student Project Showcase website where students can securely publish and manage project details, while visitors can browse, search, and view projects through a clear interface. The system should store project information persistently, provide authentication and role-based permissions, and display relevant project links and technologies.</w:t>
      </w:r>
    </w:p>
    <w:p w14:paraId="0D3A1500" w14:textId="77777777" w:rsidR="007C266A" w:rsidRDefault="00000000">
      <w:pPr>
        <w:pStyle w:val="Heading2"/>
      </w:pPr>
      <w:r>
        <w:t>2.2 Project Objectives</w:t>
      </w:r>
    </w:p>
    <w:p w14:paraId="08445FDE" w14:textId="77777777" w:rsidR="007C266A" w:rsidRDefault="00000000">
      <w:pPr>
        <w:pStyle w:val="ListBullet"/>
      </w:pPr>
      <w:r>
        <w:t>Develop a responsive website for publishing and exploring student projects.</w:t>
      </w:r>
    </w:p>
    <w:p w14:paraId="421E8A56" w14:textId="77777777" w:rsidR="007C266A" w:rsidRDefault="00000000">
      <w:pPr>
        <w:pStyle w:val="ListBullet"/>
      </w:pPr>
      <w:r>
        <w:t>Implement registration, login, logout, and protected student-dashboard access.</w:t>
      </w:r>
    </w:p>
    <w:p w14:paraId="28ADD20C" w14:textId="77777777" w:rsidR="007C266A" w:rsidRDefault="00000000">
      <w:pPr>
        <w:pStyle w:val="ListBullet"/>
      </w:pPr>
      <w:r>
        <w:t>Support creating, viewing, editing, and deleting project records.</w:t>
      </w:r>
    </w:p>
    <w:p w14:paraId="2F5FD0CE" w14:textId="77777777" w:rsidR="007C266A" w:rsidRDefault="00000000">
      <w:pPr>
        <w:pStyle w:val="ListBullet"/>
      </w:pPr>
      <w:r>
        <w:t>Store project details and ownership in persistent storage.</w:t>
      </w:r>
    </w:p>
    <w:p w14:paraId="09DA3C64" w14:textId="77777777" w:rsidR="007C266A" w:rsidRDefault="00000000">
      <w:pPr>
        <w:pStyle w:val="ListBullet"/>
      </w:pPr>
      <w:r>
        <w:t>Provide search, category filters, technology filters, and project-detail pages.</w:t>
      </w:r>
    </w:p>
    <w:p w14:paraId="144B7BBB" w14:textId="77777777" w:rsidR="007C266A" w:rsidRDefault="00000000">
      <w:pPr>
        <w:pStyle w:val="ListBullet"/>
      </w:pPr>
      <w:r>
        <w:t>Enforce permissions so students can manage only their own projects and administrators can manage platform content.</w:t>
      </w:r>
    </w:p>
    <w:p w14:paraId="2ED67FA3" w14:textId="77777777" w:rsidR="007C266A" w:rsidRDefault="00000000">
      <w:pPr>
        <w:pStyle w:val="ListBullet"/>
      </w:pPr>
      <w:r>
        <w:t>Validate inputs and display useful success and error messages.</w:t>
      </w:r>
    </w:p>
    <w:p w14:paraId="75EB6DB9" w14:textId="77777777" w:rsidR="007C266A" w:rsidRDefault="00000000">
      <w:pPr>
        <w:pStyle w:val="ListBullet"/>
      </w:pPr>
      <w:r>
        <w:t>Test major user flows and document the actual results.</w:t>
      </w:r>
    </w:p>
    <w:p w14:paraId="63DD466B" w14:textId="77777777" w:rsidR="007C266A" w:rsidRDefault="00000000">
      <w:pPr>
        <w:pStyle w:val="Heading2"/>
      </w:pPr>
      <w:r>
        <w:t>2.3 Project Scope</w:t>
      </w:r>
    </w:p>
    <w:tbl>
      <w:tblPr>
        <w:tblStyle w:val="TableGrid"/>
        <w:tblW w:w="0" w:type="auto"/>
        <w:jc w:val="center"/>
        <w:tblLook w:val="04A0" w:firstRow="1" w:lastRow="0" w:firstColumn="1" w:lastColumn="0" w:noHBand="0" w:noVBand="1"/>
      </w:tblPr>
      <w:tblGrid>
        <w:gridCol w:w="4968"/>
        <w:gridCol w:w="4968"/>
      </w:tblGrid>
      <w:tr w:rsidR="007C266A" w14:paraId="69012919" w14:textId="77777777">
        <w:trPr>
          <w:jc w:val="center"/>
        </w:trPr>
        <w:tc>
          <w:tcPr>
            <w:tcW w:w="4968" w:type="dxa"/>
            <w:shd w:val="clear" w:color="auto" w:fill="B4C7E7"/>
            <w:vAlign w:val="center"/>
          </w:tcPr>
          <w:p w14:paraId="3AE36C96" w14:textId="77777777" w:rsidR="007C266A" w:rsidRDefault="00000000">
            <w:r>
              <w:rPr>
                <w:b/>
                <w:sz w:val="18"/>
              </w:rPr>
              <w:t>In Scope</w:t>
            </w:r>
          </w:p>
        </w:tc>
        <w:tc>
          <w:tcPr>
            <w:tcW w:w="4968" w:type="dxa"/>
            <w:shd w:val="clear" w:color="auto" w:fill="B4C7E7"/>
            <w:vAlign w:val="center"/>
          </w:tcPr>
          <w:p w14:paraId="41C977AE" w14:textId="77777777" w:rsidR="007C266A" w:rsidRDefault="00000000">
            <w:r>
              <w:rPr>
                <w:b/>
                <w:sz w:val="18"/>
              </w:rPr>
              <w:t>Out of Scope / Future Work</w:t>
            </w:r>
          </w:p>
        </w:tc>
      </w:tr>
      <w:tr w:rsidR="007C266A" w14:paraId="17608EC5" w14:textId="77777777">
        <w:trPr>
          <w:jc w:val="center"/>
        </w:trPr>
        <w:tc>
          <w:tcPr>
            <w:tcW w:w="4968" w:type="dxa"/>
          </w:tcPr>
          <w:p w14:paraId="6C928A95" w14:textId="77777777" w:rsidR="007C266A" w:rsidRDefault="00000000">
            <w:r>
              <w:rPr>
                <w:sz w:val="18"/>
              </w:rPr>
              <w:t>Student project listings and profiles</w:t>
            </w:r>
          </w:p>
        </w:tc>
        <w:tc>
          <w:tcPr>
            <w:tcW w:w="4968" w:type="dxa"/>
          </w:tcPr>
          <w:p w14:paraId="4CDB628D" w14:textId="77777777" w:rsidR="007C266A" w:rsidRDefault="00000000">
            <w:r>
              <w:rPr>
                <w:sz w:val="18"/>
              </w:rPr>
              <w:t>Integration with college student-information systems</w:t>
            </w:r>
          </w:p>
        </w:tc>
      </w:tr>
      <w:tr w:rsidR="007C266A" w14:paraId="46AA53F5" w14:textId="77777777">
        <w:trPr>
          <w:jc w:val="center"/>
        </w:trPr>
        <w:tc>
          <w:tcPr>
            <w:tcW w:w="4968" w:type="dxa"/>
          </w:tcPr>
          <w:p w14:paraId="6E51E358" w14:textId="77777777" w:rsidR="007C266A" w:rsidRDefault="00000000">
            <w:r>
              <w:rPr>
                <w:sz w:val="18"/>
              </w:rPr>
              <w:t>Project CRUD and ownership rules</w:t>
            </w:r>
          </w:p>
        </w:tc>
        <w:tc>
          <w:tcPr>
            <w:tcW w:w="4968" w:type="dxa"/>
          </w:tcPr>
          <w:p w14:paraId="568BA79F" w14:textId="77777777" w:rsidR="007C266A" w:rsidRDefault="00000000">
            <w:r>
              <w:rPr>
                <w:sz w:val="18"/>
              </w:rPr>
              <w:t>Automated plagiarism or code-quality analysis</w:t>
            </w:r>
          </w:p>
        </w:tc>
      </w:tr>
      <w:tr w:rsidR="007C266A" w14:paraId="3F2BDA09" w14:textId="77777777">
        <w:trPr>
          <w:jc w:val="center"/>
        </w:trPr>
        <w:tc>
          <w:tcPr>
            <w:tcW w:w="4968" w:type="dxa"/>
          </w:tcPr>
          <w:p w14:paraId="0F63A5A3" w14:textId="77777777" w:rsidR="007C266A" w:rsidRDefault="00000000">
            <w:r>
              <w:rPr>
                <w:sz w:val="18"/>
              </w:rPr>
              <w:t>Search, categories, and technology tags</w:t>
            </w:r>
          </w:p>
        </w:tc>
        <w:tc>
          <w:tcPr>
            <w:tcW w:w="4968" w:type="dxa"/>
          </w:tcPr>
          <w:p w14:paraId="7CD62A90" w14:textId="77777777" w:rsidR="007C266A" w:rsidRDefault="00000000">
            <w:r>
              <w:rPr>
                <w:sz w:val="18"/>
              </w:rPr>
              <w:t>AI-based project recommendations</w:t>
            </w:r>
          </w:p>
        </w:tc>
      </w:tr>
      <w:tr w:rsidR="007C266A" w14:paraId="47FB197D" w14:textId="77777777">
        <w:trPr>
          <w:jc w:val="center"/>
        </w:trPr>
        <w:tc>
          <w:tcPr>
            <w:tcW w:w="4968" w:type="dxa"/>
          </w:tcPr>
          <w:p w14:paraId="105871B3" w14:textId="77777777" w:rsidR="007C266A" w:rsidRDefault="00000000">
            <w:r>
              <w:rPr>
                <w:sz w:val="18"/>
              </w:rPr>
              <w:t>GitHub and live-demo links</w:t>
            </w:r>
          </w:p>
        </w:tc>
        <w:tc>
          <w:tcPr>
            <w:tcW w:w="4968" w:type="dxa"/>
          </w:tcPr>
          <w:p w14:paraId="2C0E9F1E" w14:textId="77777777" w:rsidR="007C266A" w:rsidRDefault="00000000">
            <w:r>
              <w:rPr>
                <w:sz w:val="18"/>
              </w:rPr>
              <w:t>Automatic importing from multiple services</w:t>
            </w:r>
          </w:p>
        </w:tc>
      </w:tr>
      <w:tr w:rsidR="007C266A" w14:paraId="41960835" w14:textId="77777777">
        <w:trPr>
          <w:jc w:val="center"/>
        </w:trPr>
        <w:tc>
          <w:tcPr>
            <w:tcW w:w="4968" w:type="dxa"/>
          </w:tcPr>
          <w:p w14:paraId="070DB737" w14:textId="77777777" w:rsidR="007C266A" w:rsidRDefault="00000000">
            <w:r>
              <w:rPr>
                <w:sz w:val="18"/>
              </w:rPr>
              <w:t>Responsive layout and basic admin tools</w:t>
            </w:r>
          </w:p>
        </w:tc>
        <w:tc>
          <w:tcPr>
            <w:tcW w:w="4968" w:type="dxa"/>
          </w:tcPr>
          <w:p w14:paraId="343A748D" w14:textId="77777777" w:rsidR="007C266A" w:rsidRDefault="00000000">
            <w:r>
              <w:rPr>
                <w:sz w:val="18"/>
              </w:rPr>
              <w:t>Large-scale multi-institution administration</w:t>
            </w:r>
          </w:p>
        </w:tc>
      </w:tr>
    </w:tbl>
    <w:p w14:paraId="33C5C1EE" w14:textId="77777777" w:rsidR="007C266A" w:rsidRDefault="007C266A"/>
    <w:p w14:paraId="44AD97C9" w14:textId="77777777" w:rsidR="007C266A" w:rsidRDefault="00000000">
      <w:pPr>
        <w:pStyle w:val="Heading2"/>
      </w:pPr>
      <w:r>
        <w:t>2.4 Target Users</w:t>
      </w:r>
    </w:p>
    <w:tbl>
      <w:tblPr>
        <w:tblStyle w:val="TableGrid"/>
        <w:tblW w:w="0" w:type="auto"/>
        <w:jc w:val="center"/>
        <w:tblLook w:val="04A0" w:firstRow="1" w:lastRow="0" w:firstColumn="1" w:lastColumn="0" w:noHBand="0" w:noVBand="1"/>
      </w:tblPr>
      <w:tblGrid>
        <w:gridCol w:w="4968"/>
        <w:gridCol w:w="4968"/>
      </w:tblGrid>
      <w:tr w:rsidR="007C266A" w14:paraId="3F30C05A" w14:textId="77777777">
        <w:trPr>
          <w:jc w:val="center"/>
        </w:trPr>
        <w:tc>
          <w:tcPr>
            <w:tcW w:w="4968" w:type="dxa"/>
            <w:shd w:val="clear" w:color="auto" w:fill="B4C7E7"/>
            <w:vAlign w:val="center"/>
          </w:tcPr>
          <w:p w14:paraId="52A4C911" w14:textId="77777777" w:rsidR="007C266A" w:rsidRDefault="00000000">
            <w:r>
              <w:rPr>
                <w:b/>
                <w:sz w:val="18"/>
              </w:rPr>
              <w:t>User Type</w:t>
            </w:r>
          </w:p>
        </w:tc>
        <w:tc>
          <w:tcPr>
            <w:tcW w:w="4968" w:type="dxa"/>
            <w:shd w:val="clear" w:color="auto" w:fill="B4C7E7"/>
            <w:vAlign w:val="center"/>
          </w:tcPr>
          <w:p w14:paraId="16C28338" w14:textId="77777777" w:rsidR="007C266A" w:rsidRDefault="00000000">
            <w:r>
              <w:rPr>
                <w:b/>
                <w:sz w:val="18"/>
              </w:rPr>
              <w:t>Main Needs</w:t>
            </w:r>
          </w:p>
        </w:tc>
      </w:tr>
      <w:tr w:rsidR="007C266A" w14:paraId="0D8C0527" w14:textId="77777777">
        <w:trPr>
          <w:jc w:val="center"/>
        </w:trPr>
        <w:tc>
          <w:tcPr>
            <w:tcW w:w="4968" w:type="dxa"/>
          </w:tcPr>
          <w:p w14:paraId="4C5021B3" w14:textId="77777777" w:rsidR="007C266A" w:rsidRDefault="00000000">
            <w:r>
              <w:rPr>
                <w:sz w:val="18"/>
              </w:rPr>
              <w:t>Student</w:t>
            </w:r>
          </w:p>
        </w:tc>
        <w:tc>
          <w:tcPr>
            <w:tcW w:w="4968" w:type="dxa"/>
          </w:tcPr>
          <w:p w14:paraId="3929A42C" w14:textId="77777777" w:rsidR="007C266A" w:rsidRDefault="00000000">
            <w:r>
              <w:rPr>
                <w:sz w:val="18"/>
              </w:rPr>
              <w:t>Create a profile, publish projects, update details, and manage owned projects.</w:t>
            </w:r>
          </w:p>
        </w:tc>
      </w:tr>
      <w:tr w:rsidR="007C266A" w14:paraId="11B05EE6" w14:textId="77777777">
        <w:trPr>
          <w:jc w:val="center"/>
        </w:trPr>
        <w:tc>
          <w:tcPr>
            <w:tcW w:w="4968" w:type="dxa"/>
          </w:tcPr>
          <w:p w14:paraId="4FAE627D" w14:textId="77777777" w:rsidR="007C266A" w:rsidRDefault="00000000">
            <w:r>
              <w:rPr>
                <w:sz w:val="18"/>
              </w:rPr>
              <w:t>Visitor</w:t>
            </w:r>
          </w:p>
        </w:tc>
        <w:tc>
          <w:tcPr>
            <w:tcW w:w="4968" w:type="dxa"/>
          </w:tcPr>
          <w:p w14:paraId="70052D86" w14:textId="77777777" w:rsidR="007C266A" w:rsidRDefault="00000000">
            <w:r>
              <w:rPr>
                <w:sz w:val="18"/>
              </w:rPr>
              <w:t>Browse, search, filter, and view public project information.</w:t>
            </w:r>
          </w:p>
        </w:tc>
      </w:tr>
      <w:tr w:rsidR="007C266A" w14:paraId="0865B25B" w14:textId="77777777">
        <w:trPr>
          <w:jc w:val="center"/>
        </w:trPr>
        <w:tc>
          <w:tcPr>
            <w:tcW w:w="4968" w:type="dxa"/>
          </w:tcPr>
          <w:p w14:paraId="363562B7" w14:textId="77777777" w:rsidR="007C266A" w:rsidRDefault="00000000">
            <w:r>
              <w:rPr>
                <w:sz w:val="18"/>
              </w:rPr>
              <w:t>Administrator</w:t>
            </w:r>
          </w:p>
        </w:tc>
        <w:tc>
          <w:tcPr>
            <w:tcW w:w="4968" w:type="dxa"/>
          </w:tcPr>
          <w:p w14:paraId="3918D30F" w14:textId="77777777" w:rsidR="007C266A" w:rsidRDefault="00000000">
            <w:r>
              <w:rPr>
                <w:sz w:val="18"/>
              </w:rPr>
              <w:t>Review users and projects, remove inappropriate content, and manage categories.</w:t>
            </w:r>
          </w:p>
        </w:tc>
      </w:tr>
    </w:tbl>
    <w:p w14:paraId="4078009C" w14:textId="77777777" w:rsidR="007C266A" w:rsidRDefault="007C266A"/>
    <w:p w14:paraId="56BC3950" w14:textId="77777777" w:rsidR="007C266A" w:rsidRDefault="00000000">
      <w:pPr>
        <w:pStyle w:val="Heading1"/>
      </w:pPr>
      <w:r>
        <w:t>3. Features and Functional Requirements</w:t>
      </w:r>
    </w:p>
    <w:p w14:paraId="0DEF8756" w14:textId="77777777" w:rsidR="007C266A" w:rsidRDefault="00000000">
      <w:pPr>
        <w:pStyle w:val="Heading2"/>
      </w:pPr>
      <w:r>
        <w:t>3.1 Main Features</w:t>
      </w:r>
    </w:p>
    <w:p w14:paraId="3927967B" w14:textId="77777777" w:rsidR="007C266A" w:rsidRDefault="00000000">
      <w:pPr>
        <w:pStyle w:val="ListBullet"/>
      </w:pPr>
      <w:r>
        <w:t>Project catalogue displaying cards with titles, summaries, technologies, and images.</w:t>
      </w:r>
    </w:p>
    <w:p w14:paraId="3EC4B4EA" w14:textId="77777777" w:rsidR="007C266A" w:rsidRDefault="00000000">
      <w:pPr>
        <w:pStyle w:val="ListBullet"/>
      </w:pPr>
      <w:r>
        <w:t>Project publishing through a form for authenticated students.</w:t>
      </w:r>
    </w:p>
    <w:p w14:paraId="1B5D52BF" w14:textId="77777777" w:rsidR="007C266A" w:rsidRDefault="00000000">
      <w:pPr>
        <w:pStyle w:val="ListBullet"/>
      </w:pPr>
      <w:r>
        <w:t>Project details showing full description, owner, technologies, repository, and live-demo links when available.</w:t>
      </w:r>
    </w:p>
    <w:p w14:paraId="663C25C7" w14:textId="77777777" w:rsidR="007C266A" w:rsidRDefault="00000000">
      <w:pPr>
        <w:pStyle w:val="ListBullet"/>
      </w:pPr>
      <w:r>
        <w:t>Search by project title, student name, category, or technology.</w:t>
      </w:r>
    </w:p>
    <w:p w14:paraId="2C822C92" w14:textId="77777777" w:rsidR="007C266A" w:rsidRDefault="00000000">
      <w:pPr>
        <w:pStyle w:val="ListBullet"/>
      </w:pPr>
      <w:r>
        <w:t>Student dashboard listing the logged-in student's projects and management actions.</w:t>
      </w:r>
    </w:p>
    <w:p w14:paraId="18F49863" w14:textId="77777777" w:rsidR="007C266A" w:rsidRDefault="00000000">
      <w:pPr>
        <w:pStyle w:val="ListBullet"/>
      </w:pPr>
      <w:r>
        <w:t>Authentication for account registration, sign-in, and protected pages.</w:t>
      </w:r>
    </w:p>
    <w:p w14:paraId="7A86BC0B" w14:textId="77777777" w:rsidR="007C266A" w:rsidRDefault="00000000">
      <w:pPr>
        <w:pStyle w:val="ListBullet"/>
      </w:pPr>
      <w:r>
        <w:t>Role-based administration for authorized content management.</w:t>
      </w:r>
    </w:p>
    <w:p w14:paraId="1DE8E709" w14:textId="77777777" w:rsidR="007C266A" w:rsidRDefault="00000000">
      <w:pPr>
        <w:pStyle w:val="ListBullet"/>
      </w:pPr>
      <w:r>
        <w:t>Responsive layout for desktop, tablet, and mobile screens.</w:t>
      </w:r>
    </w:p>
    <w:p w14:paraId="0AF4139F" w14:textId="77777777" w:rsidR="007C266A" w:rsidRDefault="00000000">
      <w:pPr>
        <w:pStyle w:val="ListBullet"/>
      </w:pPr>
      <w:r>
        <w:t>Validation, loading states, confirmations, and clear feedback messages.</w:t>
      </w:r>
    </w:p>
    <w:p w14:paraId="50A17BF3" w14:textId="77777777" w:rsidR="007C266A" w:rsidRDefault="00000000">
      <w:pPr>
        <w:pStyle w:val="Heading2"/>
      </w:pPr>
      <w:r>
        <w:t>3.2 User Functionalities</w:t>
      </w:r>
    </w:p>
    <w:tbl>
      <w:tblPr>
        <w:tblStyle w:val="TableGrid"/>
        <w:tblW w:w="0" w:type="auto"/>
        <w:jc w:val="center"/>
        <w:tblLook w:val="04A0" w:firstRow="1" w:lastRow="0" w:firstColumn="1" w:lastColumn="0" w:noHBand="0" w:noVBand="1"/>
      </w:tblPr>
      <w:tblGrid>
        <w:gridCol w:w="4968"/>
        <w:gridCol w:w="4968"/>
      </w:tblGrid>
      <w:tr w:rsidR="007C266A" w14:paraId="1B485FE6" w14:textId="77777777">
        <w:trPr>
          <w:jc w:val="center"/>
        </w:trPr>
        <w:tc>
          <w:tcPr>
            <w:tcW w:w="4968" w:type="dxa"/>
            <w:shd w:val="clear" w:color="auto" w:fill="B4C7E7"/>
            <w:vAlign w:val="center"/>
          </w:tcPr>
          <w:p w14:paraId="5E1CF42A" w14:textId="77777777" w:rsidR="007C266A" w:rsidRDefault="00000000">
            <w:r>
              <w:rPr>
                <w:b/>
                <w:sz w:val="18"/>
              </w:rPr>
              <w:t>Role</w:t>
            </w:r>
          </w:p>
        </w:tc>
        <w:tc>
          <w:tcPr>
            <w:tcW w:w="4968" w:type="dxa"/>
            <w:shd w:val="clear" w:color="auto" w:fill="B4C7E7"/>
            <w:vAlign w:val="center"/>
          </w:tcPr>
          <w:p w14:paraId="17CFD5C3" w14:textId="77777777" w:rsidR="007C266A" w:rsidRDefault="00000000">
            <w:r>
              <w:rPr>
                <w:b/>
                <w:sz w:val="18"/>
              </w:rPr>
              <w:t>Functions</w:t>
            </w:r>
          </w:p>
        </w:tc>
      </w:tr>
      <w:tr w:rsidR="007C266A" w14:paraId="12AEB879" w14:textId="77777777">
        <w:trPr>
          <w:jc w:val="center"/>
        </w:trPr>
        <w:tc>
          <w:tcPr>
            <w:tcW w:w="4968" w:type="dxa"/>
          </w:tcPr>
          <w:p w14:paraId="4293CE06" w14:textId="77777777" w:rsidR="007C266A" w:rsidRDefault="00000000">
            <w:r>
              <w:rPr>
                <w:sz w:val="18"/>
              </w:rPr>
              <w:t>Visitor</w:t>
            </w:r>
          </w:p>
        </w:tc>
        <w:tc>
          <w:tcPr>
            <w:tcW w:w="4968" w:type="dxa"/>
          </w:tcPr>
          <w:p w14:paraId="3B53A35B" w14:textId="77777777" w:rsidR="007C266A" w:rsidRDefault="00000000">
            <w:r>
              <w:rPr>
                <w:sz w:val="18"/>
              </w:rPr>
              <w:t>Browse public projects, search, filter, and open project details.</w:t>
            </w:r>
          </w:p>
        </w:tc>
      </w:tr>
      <w:tr w:rsidR="007C266A" w14:paraId="07E38B77" w14:textId="77777777">
        <w:trPr>
          <w:jc w:val="center"/>
        </w:trPr>
        <w:tc>
          <w:tcPr>
            <w:tcW w:w="4968" w:type="dxa"/>
          </w:tcPr>
          <w:p w14:paraId="53E7A856" w14:textId="77777777" w:rsidR="007C266A" w:rsidRDefault="00000000">
            <w:r>
              <w:rPr>
                <w:sz w:val="18"/>
              </w:rPr>
              <w:t>Student</w:t>
            </w:r>
          </w:p>
        </w:tc>
        <w:tc>
          <w:tcPr>
            <w:tcW w:w="4968" w:type="dxa"/>
          </w:tcPr>
          <w:p w14:paraId="7931D5C9" w14:textId="77777777" w:rsidR="007C266A" w:rsidRDefault="00000000">
            <w:r>
              <w:rPr>
                <w:sz w:val="18"/>
              </w:rPr>
              <w:t>Register, log in, update profile, add projects, and update or delete owned projects.</w:t>
            </w:r>
          </w:p>
        </w:tc>
      </w:tr>
      <w:tr w:rsidR="007C266A" w14:paraId="71C3AD04" w14:textId="77777777">
        <w:trPr>
          <w:jc w:val="center"/>
        </w:trPr>
        <w:tc>
          <w:tcPr>
            <w:tcW w:w="4968" w:type="dxa"/>
          </w:tcPr>
          <w:p w14:paraId="3F6A090E" w14:textId="77777777" w:rsidR="007C266A" w:rsidRDefault="00000000">
            <w:r>
              <w:rPr>
                <w:sz w:val="18"/>
              </w:rPr>
              <w:t>Administrator</w:t>
            </w:r>
          </w:p>
        </w:tc>
        <w:tc>
          <w:tcPr>
            <w:tcW w:w="4968" w:type="dxa"/>
          </w:tcPr>
          <w:p w14:paraId="61EA3A19" w14:textId="77777777" w:rsidR="007C266A" w:rsidRDefault="00000000">
            <w:r>
              <w:rPr>
                <w:sz w:val="18"/>
              </w:rPr>
              <w:t>Review users and projects, manage categories, and remove content according to platform rules.</w:t>
            </w:r>
          </w:p>
        </w:tc>
      </w:tr>
    </w:tbl>
    <w:p w14:paraId="7AD16DC8" w14:textId="77777777" w:rsidR="007C266A" w:rsidRDefault="007C266A"/>
    <w:p w14:paraId="4F6D9142" w14:textId="77777777" w:rsidR="007C266A" w:rsidRDefault="00000000">
      <w:pPr>
        <w:pStyle w:val="Heading2"/>
      </w:pPr>
      <w:r>
        <w:t>3.3 CRUD Operations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C266A" w14:paraId="7B154866" w14:textId="77777777">
        <w:trPr>
          <w:jc w:val="center"/>
        </w:trPr>
        <w:tc>
          <w:tcPr>
            <w:tcW w:w="1987" w:type="dxa"/>
            <w:shd w:val="clear" w:color="auto" w:fill="B4C7E7"/>
            <w:vAlign w:val="center"/>
          </w:tcPr>
          <w:p w14:paraId="396A77B4" w14:textId="77777777" w:rsidR="007C266A" w:rsidRDefault="00000000">
            <w:r>
              <w:rPr>
                <w:b/>
                <w:sz w:val="18"/>
              </w:rPr>
              <w:t>Entity</w:t>
            </w:r>
          </w:p>
        </w:tc>
        <w:tc>
          <w:tcPr>
            <w:tcW w:w="1987" w:type="dxa"/>
            <w:shd w:val="clear" w:color="auto" w:fill="B4C7E7"/>
            <w:vAlign w:val="center"/>
          </w:tcPr>
          <w:p w14:paraId="447F0F5B" w14:textId="77777777" w:rsidR="007C266A" w:rsidRDefault="00000000">
            <w:r>
              <w:rPr>
                <w:b/>
                <w:sz w:val="18"/>
              </w:rPr>
              <w:t>Create</w:t>
            </w:r>
          </w:p>
        </w:tc>
        <w:tc>
          <w:tcPr>
            <w:tcW w:w="1987" w:type="dxa"/>
            <w:shd w:val="clear" w:color="auto" w:fill="B4C7E7"/>
            <w:vAlign w:val="center"/>
          </w:tcPr>
          <w:p w14:paraId="597CDD2A" w14:textId="77777777" w:rsidR="007C266A" w:rsidRDefault="00000000">
            <w:r>
              <w:rPr>
                <w:b/>
                <w:sz w:val="18"/>
              </w:rPr>
              <w:t>Read</w:t>
            </w:r>
          </w:p>
        </w:tc>
        <w:tc>
          <w:tcPr>
            <w:tcW w:w="1987" w:type="dxa"/>
            <w:shd w:val="clear" w:color="auto" w:fill="B4C7E7"/>
            <w:vAlign w:val="center"/>
          </w:tcPr>
          <w:p w14:paraId="263D7C8F" w14:textId="77777777" w:rsidR="007C266A" w:rsidRDefault="00000000">
            <w:r>
              <w:rPr>
                <w:b/>
                <w:sz w:val="18"/>
              </w:rPr>
              <w:t>Update</w:t>
            </w:r>
          </w:p>
        </w:tc>
        <w:tc>
          <w:tcPr>
            <w:tcW w:w="1987" w:type="dxa"/>
            <w:shd w:val="clear" w:color="auto" w:fill="B4C7E7"/>
            <w:vAlign w:val="center"/>
          </w:tcPr>
          <w:p w14:paraId="1FE04DCC" w14:textId="77777777" w:rsidR="007C266A" w:rsidRDefault="00000000">
            <w:r>
              <w:rPr>
                <w:b/>
                <w:sz w:val="18"/>
              </w:rPr>
              <w:t>Delete</w:t>
            </w:r>
          </w:p>
        </w:tc>
      </w:tr>
      <w:tr w:rsidR="007C266A" w14:paraId="053980B4" w14:textId="77777777">
        <w:trPr>
          <w:jc w:val="center"/>
        </w:trPr>
        <w:tc>
          <w:tcPr>
            <w:tcW w:w="1987" w:type="dxa"/>
          </w:tcPr>
          <w:p w14:paraId="7A876138" w14:textId="77777777" w:rsidR="007C266A" w:rsidRDefault="00000000">
            <w:r>
              <w:rPr>
                <w:sz w:val="18"/>
              </w:rPr>
              <w:t>Projects</w:t>
            </w:r>
          </w:p>
        </w:tc>
        <w:tc>
          <w:tcPr>
            <w:tcW w:w="1987" w:type="dxa"/>
          </w:tcPr>
          <w:p w14:paraId="36A99E66" w14:textId="77777777" w:rsidR="007C266A" w:rsidRDefault="00000000">
            <w:r>
              <w:rPr>
                <w:sz w:val="18"/>
              </w:rPr>
              <w:t>Student</w:t>
            </w:r>
          </w:p>
        </w:tc>
        <w:tc>
          <w:tcPr>
            <w:tcW w:w="1987" w:type="dxa"/>
          </w:tcPr>
          <w:p w14:paraId="242E8F0A" w14:textId="77777777" w:rsidR="007C266A" w:rsidRDefault="00000000">
            <w:r>
              <w:rPr>
                <w:sz w:val="18"/>
              </w:rPr>
              <w:t>Public users</w:t>
            </w:r>
          </w:p>
        </w:tc>
        <w:tc>
          <w:tcPr>
            <w:tcW w:w="1987" w:type="dxa"/>
          </w:tcPr>
          <w:p w14:paraId="29324043" w14:textId="77777777" w:rsidR="007C266A" w:rsidRDefault="00000000">
            <w:r>
              <w:rPr>
                <w:sz w:val="18"/>
              </w:rPr>
              <w:t>Owner / admin</w:t>
            </w:r>
          </w:p>
        </w:tc>
        <w:tc>
          <w:tcPr>
            <w:tcW w:w="1987" w:type="dxa"/>
          </w:tcPr>
          <w:p w14:paraId="07D804B6" w14:textId="77777777" w:rsidR="007C266A" w:rsidRDefault="00000000">
            <w:r>
              <w:rPr>
                <w:sz w:val="18"/>
              </w:rPr>
              <w:t>Owner / admin</w:t>
            </w:r>
          </w:p>
        </w:tc>
      </w:tr>
      <w:tr w:rsidR="007C266A" w14:paraId="011DA37B" w14:textId="77777777">
        <w:trPr>
          <w:jc w:val="center"/>
        </w:trPr>
        <w:tc>
          <w:tcPr>
            <w:tcW w:w="1987" w:type="dxa"/>
          </w:tcPr>
          <w:p w14:paraId="0A0B30EB" w14:textId="77777777" w:rsidR="007C266A" w:rsidRDefault="00000000">
            <w:r>
              <w:rPr>
                <w:sz w:val="18"/>
              </w:rPr>
              <w:t>User profile</w:t>
            </w:r>
          </w:p>
        </w:tc>
        <w:tc>
          <w:tcPr>
            <w:tcW w:w="1987" w:type="dxa"/>
          </w:tcPr>
          <w:p w14:paraId="6A604B56" w14:textId="77777777" w:rsidR="007C266A" w:rsidRDefault="00000000">
            <w:r>
              <w:rPr>
                <w:sz w:val="18"/>
              </w:rPr>
              <w:t>Registration</w:t>
            </w:r>
          </w:p>
        </w:tc>
        <w:tc>
          <w:tcPr>
            <w:tcW w:w="1987" w:type="dxa"/>
          </w:tcPr>
          <w:p w14:paraId="0B370347" w14:textId="77777777" w:rsidR="007C266A" w:rsidRDefault="00000000">
            <w:r>
              <w:rPr>
                <w:sz w:val="18"/>
              </w:rPr>
              <w:t>Owner / admin as permitted</w:t>
            </w:r>
          </w:p>
        </w:tc>
        <w:tc>
          <w:tcPr>
            <w:tcW w:w="1987" w:type="dxa"/>
          </w:tcPr>
          <w:p w14:paraId="588576E2" w14:textId="77777777" w:rsidR="007C266A" w:rsidRDefault="00000000">
            <w:r>
              <w:rPr>
                <w:sz w:val="18"/>
              </w:rPr>
              <w:t>Profile owner</w:t>
            </w:r>
          </w:p>
        </w:tc>
        <w:tc>
          <w:tcPr>
            <w:tcW w:w="1987" w:type="dxa"/>
          </w:tcPr>
          <w:p w14:paraId="132EAFDE" w14:textId="77777777" w:rsidR="007C266A" w:rsidRDefault="00000000">
            <w:r>
              <w:rPr>
                <w:sz w:val="18"/>
              </w:rPr>
              <w:t>Account workflow / admin</w:t>
            </w:r>
          </w:p>
        </w:tc>
      </w:tr>
      <w:tr w:rsidR="007C266A" w14:paraId="26E05360" w14:textId="77777777">
        <w:trPr>
          <w:jc w:val="center"/>
        </w:trPr>
        <w:tc>
          <w:tcPr>
            <w:tcW w:w="1987" w:type="dxa"/>
          </w:tcPr>
          <w:p w14:paraId="69155244" w14:textId="77777777" w:rsidR="007C266A" w:rsidRDefault="00000000">
            <w:r>
              <w:rPr>
                <w:sz w:val="18"/>
              </w:rPr>
              <w:t>Categories</w:t>
            </w:r>
          </w:p>
        </w:tc>
        <w:tc>
          <w:tcPr>
            <w:tcW w:w="1987" w:type="dxa"/>
          </w:tcPr>
          <w:p w14:paraId="7201D776" w14:textId="77777777" w:rsidR="007C266A" w:rsidRDefault="00000000">
            <w:r>
              <w:rPr>
                <w:sz w:val="18"/>
              </w:rPr>
              <w:t>Admin</w:t>
            </w:r>
          </w:p>
        </w:tc>
        <w:tc>
          <w:tcPr>
            <w:tcW w:w="1987" w:type="dxa"/>
          </w:tcPr>
          <w:p w14:paraId="4BB3D096" w14:textId="77777777" w:rsidR="007C266A" w:rsidRDefault="00000000">
            <w:r>
              <w:rPr>
                <w:sz w:val="18"/>
              </w:rPr>
              <w:t>Public users</w:t>
            </w:r>
          </w:p>
        </w:tc>
        <w:tc>
          <w:tcPr>
            <w:tcW w:w="1987" w:type="dxa"/>
          </w:tcPr>
          <w:p w14:paraId="4C55FB1C" w14:textId="77777777" w:rsidR="007C266A" w:rsidRDefault="00000000">
            <w:r>
              <w:rPr>
                <w:sz w:val="18"/>
              </w:rPr>
              <w:t>Admin</w:t>
            </w:r>
          </w:p>
        </w:tc>
        <w:tc>
          <w:tcPr>
            <w:tcW w:w="1987" w:type="dxa"/>
          </w:tcPr>
          <w:p w14:paraId="198F3B3D" w14:textId="77777777" w:rsidR="007C266A" w:rsidRDefault="00000000">
            <w:r>
              <w:rPr>
                <w:sz w:val="18"/>
              </w:rPr>
              <w:t>Admin</w:t>
            </w:r>
          </w:p>
        </w:tc>
      </w:tr>
      <w:tr w:rsidR="007C266A" w14:paraId="0394F86D" w14:textId="77777777">
        <w:trPr>
          <w:jc w:val="center"/>
        </w:trPr>
        <w:tc>
          <w:tcPr>
            <w:tcW w:w="1987" w:type="dxa"/>
          </w:tcPr>
          <w:p w14:paraId="06EB56E8" w14:textId="77777777" w:rsidR="007C266A" w:rsidRDefault="00000000">
            <w:r>
              <w:rPr>
                <w:sz w:val="18"/>
              </w:rPr>
              <w:t>User accounts</w:t>
            </w:r>
          </w:p>
        </w:tc>
        <w:tc>
          <w:tcPr>
            <w:tcW w:w="1987" w:type="dxa"/>
          </w:tcPr>
          <w:p w14:paraId="0D71AB45" w14:textId="77777777" w:rsidR="007C266A" w:rsidRDefault="00000000">
            <w:r>
              <w:rPr>
                <w:sz w:val="18"/>
              </w:rPr>
              <w:t>Registration</w:t>
            </w:r>
          </w:p>
        </w:tc>
        <w:tc>
          <w:tcPr>
            <w:tcW w:w="1987" w:type="dxa"/>
          </w:tcPr>
          <w:p w14:paraId="5CC43741" w14:textId="77777777" w:rsidR="007C266A" w:rsidRDefault="00000000">
            <w:r>
              <w:rPr>
                <w:sz w:val="18"/>
              </w:rPr>
              <w:t>Owner / admin as permitted</w:t>
            </w:r>
          </w:p>
        </w:tc>
        <w:tc>
          <w:tcPr>
            <w:tcW w:w="1987" w:type="dxa"/>
          </w:tcPr>
          <w:p w14:paraId="6E889380" w14:textId="77777777" w:rsidR="007C266A" w:rsidRDefault="00000000">
            <w:r>
              <w:rPr>
                <w:sz w:val="18"/>
              </w:rPr>
              <w:t>Owner / admin as permitted</w:t>
            </w:r>
          </w:p>
        </w:tc>
        <w:tc>
          <w:tcPr>
            <w:tcW w:w="1987" w:type="dxa"/>
          </w:tcPr>
          <w:p w14:paraId="088F7C01" w14:textId="77777777" w:rsidR="007C266A" w:rsidRDefault="00000000">
            <w:r>
              <w:rPr>
                <w:sz w:val="18"/>
              </w:rPr>
              <w:t>Admin / account workflow</w:t>
            </w:r>
          </w:p>
        </w:tc>
      </w:tr>
    </w:tbl>
    <w:p w14:paraId="050B1AB5" w14:textId="77777777" w:rsidR="007C266A" w:rsidRDefault="007C266A"/>
    <w:p w14:paraId="160C5292" w14:textId="77777777" w:rsidR="007C266A" w:rsidRDefault="00000000">
      <w:pPr>
        <w:pStyle w:val="Heading2"/>
      </w:pPr>
      <w:r>
        <w:t>3.4 Authentication, Authorization and Validation</w:t>
      </w:r>
    </w:p>
    <w:p w14:paraId="71C86315" w14:textId="77777777" w:rsidR="007C266A" w:rsidRDefault="00000000">
      <w:r>
        <w:t>Authentication should be required for project-management actions. Every project must be linked to its owner, and the system must verify ownership or administrator privileges before allowing edits or deletion. Authorization must be enforced by backend logic or platform security rules, not only by hiding buttons.</w:t>
      </w:r>
    </w:p>
    <w:p w14:paraId="2F8E17BD" w14:textId="77777777" w:rsidR="007C266A" w:rsidRDefault="00000000">
      <w:pPr>
        <w:pStyle w:val="ListBullet"/>
      </w:pPr>
      <w:r>
        <w:t>Required fields such as project title and description must not be empty.</w:t>
      </w:r>
    </w:p>
    <w:p w14:paraId="793171EB" w14:textId="77777777" w:rsidR="007C266A" w:rsidRDefault="00000000">
      <w:pPr>
        <w:pStyle w:val="ListBullet"/>
      </w:pPr>
      <w:r>
        <w:t>Project links must be valid URLs when supplied.</w:t>
      </w:r>
    </w:p>
    <w:p w14:paraId="78EC306A" w14:textId="77777777" w:rsidR="007C266A" w:rsidRDefault="00000000">
      <w:pPr>
        <w:pStyle w:val="ListBullet"/>
      </w:pPr>
      <w:r>
        <w:t>Uploaded images should use permitted file types and sizes.</w:t>
      </w:r>
    </w:p>
    <w:p w14:paraId="180A5004" w14:textId="77777777" w:rsidR="007C266A" w:rsidRDefault="00000000">
      <w:pPr>
        <w:pStyle w:val="ListBullet"/>
      </w:pPr>
      <w:r>
        <w:t>Users must not modify projects owned by other students.</w:t>
      </w:r>
    </w:p>
    <w:p w14:paraId="5EAC6685" w14:textId="77777777" w:rsidR="007C266A" w:rsidRDefault="00000000">
      <w:pPr>
        <w:pStyle w:val="ListBullet"/>
      </w:pPr>
      <w:r>
        <w:t>Administrator-only actions must reject ordinary student accounts.</w:t>
      </w:r>
    </w:p>
    <w:p w14:paraId="16E5D795" w14:textId="77777777" w:rsidR="007C266A" w:rsidRDefault="00000000">
      <w:pPr>
        <w:pStyle w:val="ListBullet"/>
      </w:pPr>
      <w:r>
        <w:t>Errors should be clear and must not expose secrets or internal stack traces.</w:t>
      </w:r>
    </w:p>
    <w:p w14:paraId="0A8C2BC0" w14:textId="77777777" w:rsidR="007C266A" w:rsidRDefault="00000000">
      <w:pPr>
        <w:pStyle w:val="Heading2"/>
      </w:pPr>
      <w:r>
        <w:t>3.5 Non-Functional Requirements</w:t>
      </w:r>
    </w:p>
    <w:tbl>
      <w:tblPr>
        <w:tblStyle w:val="TableGrid"/>
        <w:tblW w:w="0" w:type="auto"/>
        <w:jc w:val="center"/>
        <w:tblLook w:val="04A0" w:firstRow="1" w:lastRow="0" w:firstColumn="1" w:lastColumn="0" w:noHBand="0" w:noVBand="1"/>
      </w:tblPr>
      <w:tblGrid>
        <w:gridCol w:w="4968"/>
        <w:gridCol w:w="4968"/>
      </w:tblGrid>
      <w:tr w:rsidR="007C266A" w14:paraId="6212395D" w14:textId="77777777">
        <w:trPr>
          <w:jc w:val="center"/>
        </w:trPr>
        <w:tc>
          <w:tcPr>
            <w:tcW w:w="4968" w:type="dxa"/>
            <w:shd w:val="clear" w:color="auto" w:fill="B4C7E7"/>
            <w:vAlign w:val="center"/>
          </w:tcPr>
          <w:p w14:paraId="3E771634" w14:textId="77777777" w:rsidR="007C266A" w:rsidRDefault="00000000">
            <w:r>
              <w:rPr>
                <w:b/>
                <w:sz w:val="18"/>
              </w:rPr>
              <w:t>Requirement</w:t>
            </w:r>
          </w:p>
        </w:tc>
        <w:tc>
          <w:tcPr>
            <w:tcW w:w="4968" w:type="dxa"/>
            <w:shd w:val="clear" w:color="auto" w:fill="B4C7E7"/>
            <w:vAlign w:val="center"/>
          </w:tcPr>
          <w:p w14:paraId="799B9E3B" w14:textId="77777777" w:rsidR="007C266A" w:rsidRDefault="00000000">
            <w:r>
              <w:rPr>
                <w:b/>
                <w:sz w:val="18"/>
              </w:rPr>
              <w:t>Description</w:t>
            </w:r>
          </w:p>
        </w:tc>
      </w:tr>
      <w:tr w:rsidR="007C266A" w14:paraId="1297C029" w14:textId="77777777">
        <w:trPr>
          <w:jc w:val="center"/>
        </w:trPr>
        <w:tc>
          <w:tcPr>
            <w:tcW w:w="4968" w:type="dxa"/>
          </w:tcPr>
          <w:p w14:paraId="702F8F68" w14:textId="77777777" w:rsidR="007C266A" w:rsidRDefault="00000000">
            <w:r>
              <w:rPr>
                <w:sz w:val="18"/>
              </w:rPr>
              <w:t>Usability</w:t>
            </w:r>
          </w:p>
        </w:tc>
        <w:tc>
          <w:tcPr>
            <w:tcW w:w="4968" w:type="dxa"/>
          </w:tcPr>
          <w:p w14:paraId="6B9D74D3" w14:textId="77777777" w:rsidR="007C266A" w:rsidRDefault="00000000">
            <w:r>
              <w:rPr>
                <w:sz w:val="18"/>
              </w:rPr>
              <w:t>Clear navigation, readable cards, and simple forms.</w:t>
            </w:r>
          </w:p>
        </w:tc>
      </w:tr>
      <w:tr w:rsidR="007C266A" w14:paraId="196B4479" w14:textId="77777777">
        <w:trPr>
          <w:jc w:val="center"/>
        </w:trPr>
        <w:tc>
          <w:tcPr>
            <w:tcW w:w="4968" w:type="dxa"/>
          </w:tcPr>
          <w:p w14:paraId="62B3A1F6" w14:textId="77777777" w:rsidR="007C266A" w:rsidRDefault="00000000">
            <w:r>
              <w:rPr>
                <w:sz w:val="18"/>
              </w:rPr>
              <w:t>Responsiveness</w:t>
            </w:r>
          </w:p>
        </w:tc>
        <w:tc>
          <w:tcPr>
            <w:tcW w:w="4968" w:type="dxa"/>
          </w:tcPr>
          <w:p w14:paraId="205935A2" w14:textId="77777777" w:rsidR="007C266A" w:rsidRDefault="00000000">
            <w:r>
              <w:rPr>
                <w:sz w:val="18"/>
              </w:rPr>
              <w:t>Usable layout on desktop, tablet, and mobile.</w:t>
            </w:r>
          </w:p>
        </w:tc>
      </w:tr>
      <w:tr w:rsidR="007C266A" w14:paraId="04393CFB" w14:textId="77777777">
        <w:trPr>
          <w:jc w:val="center"/>
        </w:trPr>
        <w:tc>
          <w:tcPr>
            <w:tcW w:w="4968" w:type="dxa"/>
          </w:tcPr>
          <w:p w14:paraId="432E8769" w14:textId="77777777" w:rsidR="007C266A" w:rsidRDefault="00000000">
            <w:r>
              <w:rPr>
                <w:sz w:val="18"/>
              </w:rPr>
              <w:t>Performance</w:t>
            </w:r>
          </w:p>
        </w:tc>
        <w:tc>
          <w:tcPr>
            <w:tcW w:w="4968" w:type="dxa"/>
          </w:tcPr>
          <w:p w14:paraId="6B0D9C7C" w14:textId="77777777" w:rsidR="007C266A" w:rsidRDefault="00000000">
            <w:r>
              <w:rPr>
                <w:sz w:val="18"/>
              </w:rPr>
              <w:t>Project lists and search results should load within an acceptable time for the demo dataset.</w:t>
            </w:r>
          </w:p>
        </w:tc>
      </w:tr>
      <w:tr w:rsidR="007C266A" w14:paraId="0E947A14" w14:textId="77777777">
        <w:trPr>
          <w:jc w:val="center"/>
        </w:trPr>
        <w:tc>
          <w:tcPr>
            <w:tcW w:w="4968" w:type="dxa"/>
          </w:tcPr>
          <w:p w14:paraId="22E52D72" w14:textId="77777777" w:rsidR="007C266A" w:rsidRDefault="00000000">
            <w:r>
              <w:rPr>
                <w:sz w:val="18"/>
              </w:rPr>
              <w:t>Security</w:t>
            </w:r>
          </w:p>
        </w:tc>
        <w:tc>
          <w:tcPr>
            <w:tcW w:w="4968" w:type="dxa"/>
          </w:tcPr>
          <w:p w14:paraId="4D0D3419" w14:textId="77777777" w:rsidR="007C266A" w:rsidRDefault="00000000">
            <w:r>
              <w:rPr>
                <w:sz w:val="18"/>
              </w:rPr>
              <w:t>Authentication, authorization, validation, and safe input handling.</w:t>
            </w:r>
          </w:p>
        </w:tc>
      </w:tr>
      <w:tr w:rsidR="007C266A" w14:paraId="29DC2495" w14:textId="77777777">
        <w:trPr>
          <w:jc w:val="center"/>
        </w:trPr>
        <w:tc>
          <w:tcPr>
            <w:tcW w:w="4968" w:type="dxa"/>
          </w:tcPr>
          <w:p w14:paraId="711C0051" w14:textId="77777777" w:rsidR="007C266A" w:rsidRDefault="00000000">
            <w:r>
              <w:rPr>
                <w:sz w:val="18"/>
              </w:rPr>
              <w:t>Reliability</w:t>
            </w:r>
          </w:p>
        </w:tc>
        <w:tc>
          <w:tcPr>
            <w:tcW w:w="4968" w:type="dxa"/>
          </w:tcPr>
          <w:p w14:paraId="5A452653" w14:textId="77777777" w:rsidR="007C266A" w:rsidRDefault="00000000">
            <w:r>
              <w:rPr>
                <w:sz w:val="18"/>
              </w:rPr>
              <w:t>Project data should persist across refreshes and sessions.</w:t>
            </w:r>
          </w:p>
        </w:tc>
      </w:tr>
      <w:tr w:rsidR="007C266A" w14:paraId="72A6C5B3" w14:textId="77777777">
        <w:trPr>
          <w:jc w:val="center"/>
        </w:trPr>
        <w:tc>
          <w:tcPr>
            <w:tcW w:w="4968" w:type="dxa"/>
          </w:tcPr>
          <w:p w14:paraId="7D742737" w14:textId="77777777" w:rsidR="007C266A" w:rsidRDefault="00000000">
            <w:r>
              <w:rPr>
                <w:sz w:val="18"/>
              </w:rPr>
              <w:t>Maintainability</w:t>
            </w:r>
          </w:p>
        </w:tc>
        <w:tc>
          <w:tcPr>
            <w:tcW w:w="4968" w:type="dxa"/>
          </w:tcPr>
          <w:p w14:paraId="6C1166EF" w14:textId="77777777" w:rsidR="007C266A" w:rsidRDefault="00000000">
            <w:r>
              <w:rPr>
                <w:sz w:val="18"/>
              </w:rPr>
              <w:t>Reusable components and clearly structured data models.</w:t>
            </w:r>
          </w:p>
        </w:tc>
      </w:tr>
    </w:tbl>
    <w:p w14:paraId="02FB4D02" w14:textId="77777777" w:rsidR="007C266A" w:rsidRDefault="007C266A"/>
    <w:p w14:paraId="7DC5E545" w14:textId="77777777" w:rsidR="007C266A" w:rsidRDefault="00000000">
      <w:pPr>
        <w:pStyle w:val="Heading1"/>
      </w:pPr>
      <w:r>
        <w:t>4. System Design and Architecture</w:t>
      </w:r>
    </w:p>
    <w:p w14:paraId="2BF973F8" w14:textId="77777777" w:rsidR="007C266A" w:rsidRDefault="00000000">
      <w:pPr>
        <w:pStyle w:val="Heading2"/>
      </w:pPr>
      <w:r>
        <w:t>4.1 High-Level Architecture</w:t>
      </w:r>
    </w:p>
    <w:p w14:paraId="1BE2AADE" w14:textId="77777777" w:rsidR="007C266A" w:rsidRDefault="00000000">
      <w:r>
        <w:t>The system follows a web-application architecture. The frontend presents pages and forms, application logic validates requests and enforces permissions, and the database stores user and project records. Update this description to match the final platform and deployment.</w:t>
      </w:r>
    </w:p>
    <w:tbl>
      <w:tblPr>
        <w:tblStyle w:val="TableGrid"/>
        <w:tblW w:w="0" w:type="auto"/>
        <w:jc w:val="center"/>
        <w:tblLook w:val="04A0" w:firstRow="1" w:lastRow="0" w:firstColumn="1" w:lastColumn="0" w:noHBand="0" w:noVBand="1"/>
      </w:tblPr>
      <w:tblGrid>
        <w:gridCol w:w="4968"/>
        <w:gridCol w:w="4968"/>
      </w:tblGrid>
      <w:tr w:rsidR="007C266A" w14:paraId="038CD37D" w14:textId="77777777">
        <w:trPr>
          <w:jc w:val="center"/>
        </w:trPr>
        <w:tc>
          <w:tcPr>
            <w:tcW w:w="4968" w:type="dxa"/>
            <w:shd w:val="clear" w:color="auto" w:fill="B4C7E7"/>
            <w:vAlign w:val="center"/>
          </w:tcPr>
          <w:p w14:paraId="61C1BBD9" w14:textId="77777777" w:rsidR="007C266A" w:rsidRDefault="00000000">
            <w:r>
              <w:rPr>
                <w:b/>
                <w:sz w:val="18"/>
              </w:rPr>
              <w:t>Layer</w:t>
            </w:r>
          </w:p>
        </w:tc>
        <w:tc>
          <w:tcPr>
            <w:tcW w:w="4968" w:type="dxa"/>
            <w:shd w:val="clear" w:color="auto" w:fill="B4C7E7"/>
            <w:vAlign w:val="center"/>
          </w:tcPr>
          <w:p w14:paraId="60504C52" w14:textId="77777777" w:rsidR="007C266A" w:rsidRDefault="00000000">
            <w:r>
              <w:rPr>
                <w:b/>
                <w:sz w:val="18"/>
              </w:rPr>
              <w:t>Responsibilities</w:t>
            </w:r>
          </w:p>
        </w:tc>
      </w:tr>
      <w:tr w:rsidR="007C266A" w14:paraId="4554C77A" w14:textId="77777777">
        <w:trPr>
          <w:jc w:val="center"/>
        </w:trPr>
        <w:tc>
          <w:tcPr>
            <w:tcW w:w="4968" w:type="dxa"/>
          </w:tcPr>
          <w:p w14:paraId="4C9A12E3" w14:textId="77777777" w:rsidR="007C266A" w:rsidRDefault="00000000">
            <w:r>
              <w:rPr>
                <w:sz w:val="18"/>
              </w:rPr>
              <w:t>Frontend / UI</w:t>
            </w:r>
          </w:p>
        </w:tc>
        <w:tc>
          <w:tcPr>
            <w:tcW w:w="4968" w:type="dxa"/>
          </w:tcPr>
          <w:p w14:paraId="4DD37C4F" w14:textId="77777777" w:rsidR="007C266A" w:rsidRDefault="00000000">
            <w:r>
              <w:rPr>
                <w:sz w:val="18"/>
              </w:rPr>
              <w:t>Home page, project catalogue, forms, project details, dashboards.</w:t>
            </w:r>
          </w:p>
        </w:tc>
      </w:tr>
      <w:tr w:rsidR="007C266A" w14:paraId="236477E7" w14:textId="77777777">
        <w:trPr>
          <w:jc w:val="center"/>
        </w:trPr>
        <w:tc>
          <w:tcPr>
            <w:tcW w:w="4968" w:type="dxa"/>
          </w:tcPr>
          <w:p w14:paraId="607578EC" w14:textId="77777777" w:rsidR="007C266A" w:rsidRDefault="00000000">
            <w:r>
              <w:rPr>
                <w:sz w:val="18"/>
              </w:rPr>
              <w:t>Application logic</w:t>
            </w:r>
          </w:p>
        </w:tc>
        <w:tc>
          <w:tcPr>
            <w:tcW w:w="4968" w:type="dxa"/>
          </w:tcPr>
          <w:p w14:paraId="15ACDB44" w14:textId="77777777" w:rsidR="007C266A" w:rsidRDefault="00000000">
            <w:r>
              <w:rPr>
                <w:sz w:val="18"/>
              </w:rPr>
              <w:t>Authentication, validation, project operations, search, filters, and authorization.</w:t>
            </w:r>
          </w:p>
        </w:tc>
      </w:tr>
      <w:tr w:rsidR="007C266A" w14:paraId="67D12845" w14:textId="77777777">
        <w:trPr>
          <w:jc w:val="center"/>
        </w:trPr>
        <w:tc>
          <w:tcPr>
            <w:tcW w:w="4968" w:type="dxa"/>
          </w:tcPr>
          <w:p w14:paraId="6058953C" w14:textId="77777777" w:rsidR="007C266A" w:rsidRDefault="00000000">
            <w:r>
              <w:rPr>
                <w:sz w:val="18"/>
              </w:rPr>
              <w:t>Database</w:t>
            </w:r>
          </w:p>
        </w:tc>
        <w:tc>
          <w:tcPr>
            <w:tcW w:w="4968" w:type="dxa"/>
          </w:tcPr>
          <w:p w14:paraId="4162011A" w14:textId="77777777" w:rsidR="007C266A" w:rsidRDefault="00000000">
            <w:r>
              <w:rPr>
                <w:sz w:val="18"/>
              </w:rPr>
              <w:t>Persistent storage of users, projects, ownership, categories, and timestamps.</w:t>
            </w:r>
          </w:p>
        </w:tc>
      </w:tr>
      <w:tr w:rsidR="007C266A" w14:paraId="0738F179" w14:textId="77777777">
        <w:trPr>
          <w:jc w:val="center"/>
        </w:trPr>
        <w:tc>
          <w:tcPr>
            <w:tcW w:w="4968" w:type="dxa"/>
          </w:tcPr>
          <w:p w14:paraId="5E02D97F" w14:textId="77777777" w:rsidR="007C266A" w:rsidRDefault="00000000">
            <w:r>
              <w:rPr>
                <w:sz w:val="18"/>
              </w:rPr>
              <w:t>Hosting</w:t>
            </w:r>
          </w:p>
        </w:tc>
        <w:tc>
          <w:tcPr>
            <w:tcW w:w="4968" w:type="dxa"/>
          </w:tcPr>
          <w:p w14:paraId="2E5ED5B3" w14:textId="77777777" w:rsidR="007C266A" w:rsidRDefault="00000000">
            <w:r>
              <w:rPr>
                <w:sz w:val="18"/>
              </w:rPr>
              <w:t>Serves the application and provides configured database and authentication services.</w:t>
            </w:r>
          </w:p>
        </w:tc>
      </w:tr>
    </w:tbl>
    <w:p w14:paraId="2E946056" w14:textId="77777777" w:rsidR="007C266A" w:rsidRDefault="007C266A"/>
    <w:p w14:paraId="0D40919F" w14:textId="77777777" w:rsidR="007C266A" w:rsidRDefault="00000000">
      <w:pPr>
        <w:pStyle w:val="Heading2"/>
      </w:pPr>
      <w:r>
        <w:t>4.2 Typical System Workflow</w:t>
      </w:r>
    </w:p>
    <w:p w14:paraId="011F3417" w14:textId="77777777" w:rsidR="007C266A" w:rsidRDefault="00000000">
      <w:pPr>
        <w:pStyle w:val="ListNumber"/>
      </w:pPr>
      <w:r>
        <w:t>A visitor opens the website and browses the public catalogue.</w:t>
      </w:r>
    </w:p>
    <w:p w14:paraId="251E1A18" w14:textId="77777777" w:rsidR="007C266A" w:rsidRDefault="00000000">
      <w:pPr>
        <w:pStyle w:val="ListNumber"/>
      </w:pPr>
      <w:r>
        <w:t>The visitor searches or filters projects and opens a details page.</w:t>
      </w:r>
    </w:p>
    <w:p w14:paraId="0EDBC5FE" w14:textId="77777777" w:rsidR="007C266A" w:rsidRDefault="00000000">
      <w:pPr>
        <w:pStyle w:val="ListNumber"/>
      </w:pPr>
      <w:r>
        <w:t>A student registers or logs in to access project-management features.</w:t>
      </w:r>
    </w:p>
    <w:p w14:paraId="204753E4" w14:textId="77777777" w:rsidR="007C266A" w:rsidRDefault="00000000">
      <w:pPr>
        <w:pStyle w:val="ListNumber"/>
      </w:pPr>
      <w:r>
        <w:t>The student completes and submits the project form.</w:t>
      </w:r>
    </w:p>
    <w:p w14:paraId="6B6A0CE8" w14:textId="77777777" w:rsidR="007C266A" w:rsidRDefault="00000000">
      <w:pPr>
        <w:pStyle w:val="ListNumber"/>
      </w:pPr>
      <w:r>
        <w:t>The application validates the fields and checks permissions.</w:t>
      </w:r>
    </w:p>
    <w:p w14:paraId="5E7E15E1" w14:textId="77777777" w:rsidR="007C266A" w:rsidRDefault="00000000">
      <w:pPr>
        <w:pStyle w:val="ListNumber"/>
      </w:pPr>
      <w:r>
        <w:t>The project is stored with its owner reference and timestamps.</w:t>
      </w:r>
    </w:p>
    <w:p w14:paraId="261A490F" w14:textId="77777777" w:rsidR="007C266A" w:rsidRDefault="00000000">
      <w:pPr>
        <w:pStyle w:val="ListNumber"/>
      </w:pPr>
      <w:r>
        <w:t>The dashboard displays the saved project and allows its owner to update or delete it.</w:t>
      </w:r>
    </w:p>
    <w:p w14:paraId="597182A3" w14:textId="77777777" w:rsidR="007C266A" w:rsidRDefault="00000000">
      <w:pPr>
        <w:pStyle w:val="ListNumber"/>
      </w:pPr>
      <w:r>
        <w:t>Administrators use authorized controls to manage platform content.</w:t>
      </w:r>
    </w:p>
    <w:p w14:paraId="72AD9E46" w14:textId="77777777" w:rsidR="007C266A" w:rsidRDefault="00000000">
      <w:pPr>
        <w:pStyle w:val="Heading2"/>
      </w:pPr>
      <w:r>
        <w:t>4.3 Data Model</w:t>
      </w:r>
    </w:p>
    <w:tbl>
      <w:tblPr>
        <w:tblStyle w:val="TableGrid"/>
        <w:tblW w:w="0" w:type="auto"/>
        <w:jc w:val="center"/>
        <w:tblLook w:val="04A0" w:firstRow="1" w:lastRow="0" w:firstColumn="1" w:lastColumn="0" w:noHBand="0" w:noVBand="1"/>
      </w:tblPr>
      <w:tblGrid>
        <w:gridCol w:w="4968"/>
        <w:gridCol w:w="4968"/>
      </w:tblGrid>
      <w:tr w:rsidR="007C266A" w14:paraId="2D2FDFF4" w14:textId="77777777">
        <w:trPr>
          <w:jc w:val="center"/>
        </w:trPr>
        <w:tc>
          <w:tcPr>
            <w:tcW w:w="4968" w:type="dxa"/>
            <w:shd w:val="clear" w:color="auto" w:fill="B4C7E7"/>
            <w:vAlign w:val="center"/>
          </w:tcPr>
          <w:p w14:paraId="099DD553" w14:textId="77777777" w:rsidR="007C266A" w:rsidRDefault="00000000">
            <w:r>
              <w:rPr>
                <w:b/>
                <w:sz w:val="18"/>
              </w:rPr>
              <w:t>Entity</w:t>
            </w:r>
          </w:p>
        </w:tc>
        <w:tc>
          <w:tcPr>
            <w:tcW w:w="4968" w:type="dxa"/>
            <w:shd w:val="clear" w:color="auto" w:fill="B4C7E7"/>
            <w:vAlign w:val="center"/>
          </w:tcPr>
          <w:p w14:paraId="070D883A" w14:textId="77777777" w:rsidR="007C266A" w:rsidRDefault="00000000">
            <w:r>
              <w:rPr>
                <w:b/>
                <w:sz w:val="18"/>
              </w:rPr>
              <w:t>Suggested Fields</w:t>
            </w:r>
          </w:p>
        </w:tc>
      </w:tr>
      <w:tr w:rsidR="007C266A" w14:paraId="0D82BEDB" w14:textId="77777777">
        <w:trPr>
          <w:jc w:val="center"/>
        </w:trPr>
        <w:tc>
          <w:tcPr>
            <w:tcW w:w="4968" w:type="dxa"/>
          </w:tcPr>
          <w:p w14:paraId="20AF670A" w14:textId="77777777" w:rsidR="007C266A" w:rsidRDefault="00000000">
            <w:r>
              <w:rPr>
                <w:sz w:val="18"/>
              </w:rPr>
              <w:t>User</w:t>
            </w:r>
          </w:p>
        </w:tc>
        <w:tc>
          <w:tcPr>
            <w:tcW w:w="4968" w:type="dxa"/>
          </w:tcPr>
          <w:p w14:paraId="0410A47B" w14:textId="77777777" w:rsidR="007C266A" w:rsidRDefault="00000000">
            <w:r>
              <w:rPr>
                <w:sz w:val="18"/>
              </w:rPr>
              <w:t>id, name, email, profile_image, course, skills, role, created_at</w:t>
            </w:r>
          </w:p>
        </w:tc>
      </w:tr>
      <w:tr w:rsidR="007C266A" w14:paraId="466A29FF" w14:textId="77777777">
        <w:trPr>
          <w:jc w:val="center"/>
        </w:trPr>
        <w:tc>
          <w:tcPr>
            <w:tcW w:w="4968" w:type="dxa"/>
          </w:tcPr>
          <w:p w14:paraId="6BE08590" w14:textId="77777777" w:rsidR="007C266A" w:rsidRDefault="00000000">
            <w:r>
              <w:rPr>
                <w:sz w:val="18"/>
              </w:rPr>
              <w:t>Project</w:t>
            </w:r>
          </w:p>
        </w:tc>
        <w:tc>
          <w:tcPr>
            <w:tcW w:w="4968" w:type="dxa"/>
          </w:tcPr>
          <w:p w14:paraId="1F70D362" w14:textId="77777777" w:rsidR="007C266A" w:rsidRDefault="00000000">
            <w:r>
              <w:rPr>
                <w:sz w:val="18"/>
              </w:rPr>
              <w:t>id, owner_id, title, short_description, full_description, category, technologies, image_url, github_url, live_demo_url, created_at, updated_at</w:t>
            </w:r>
          </w:p>
        </w:tc>
      </w:tr>
      <w:tr w:rsidR="007C266A" w14:paraId="49988472" w14:textId="77777777">
        <w:trPr>
          <w:jc w:val="center"/>
        </w:trPr>
        <w:tc>
          <w:tcPr>
            <w:tcW w:w="4968" w:type="dxa"/>
          </w:tcPr>
          <w:p w14:paraId="71D9FBD8" w14:textId="77777777" w:rsidR="007C266A" w:rsidRDefault="00000000">
            <w:r>
              <w:rPr>
                <w:sz w:val="18"/>
              </w:rPr>
              <w:t>Category</w:t>
            </w:r>
          </w:p>
        </w:tc>
        <w:tc>
          <w:tcPr>
            <w:tcW w:w="4968" w:type="dxa"/>
          </w:tcPr>
          <w:p w14:paraId="529F7000" w14:textId="77777777" w:rsidR="007C266A" w:rsidRDefault="00000000">
            <w:r>
              <w:rPr>
                <w:sz w:val="18"/>
              </w:rPr>
              <w:t>id, name, description, created_at</w:t>
            </w:r>
          </w:p>
        </w:tc>
      </w:tr>
    </w:tbl>
    <w:p w14:paraId="7B1DD816" w14:textId="77777777" w:rsidR="007C266A" w:rsidRDefault="007C266A"/>
    <w:p w14:paraId="42F7B98E" w14:textId="77777777" w:rsidR="007C266A" w:rsidRDefault="00000000">
      <w:r>
        <w:t>The owner_id field links a project to its creator. Database rules should preserve this relationship and prevent unauthorized users from changing project ownership. Categories and technologies can be stored as references or validated text values depending on the platform.</w:t>
      </w:r>
    </w:p>
    <w:p w14:paraId="34965647" w14:textId="77777777" w:rsidR="007C266A" w:rsidRDefault="00000000">
      <w:pPr>
        <w:pStyle w:val="Heading2"/>
      </w:pPr>
      <w:r>
        <w:t>4.4 Main Pages</w:t>
      </w:r>
    </w:p>
    <w:tbl>
      <w:tblPr>
        <w:tblStyle w:val="TableGrid"/>
        <w:tblW w:w="0" w:type="auto"/>
        <w:jc w:val="center"/>
        <w:tblLook w:val="04A0" w:firstRow="1" w:lastRow="0" w:firstColumn="1" w:lastColumn="0" w:noHBand="0" w:noVBand="1"/>
      </w:tblPr>
      <w:tblGrid>
        <w:gridCol w:w="4968"/>
        <w:gridCol w:w="4968"/>
      </w:tblGrid>
      <w:tr w:rsidR="007C266A" w14:paraId="21E07353" w14:textId="77777777">
        <w:trPr>
          <w:jc w:val="center"/>
        </w:trPr>
        <w:tc>
          <w:tcPr>
            <w:tcW w:w="4968" w:type="dxa"/>
            <w:shd w:val="clear" w:color="auto" w:fill="B4C7E7"/>
            <w:vAlign w:val="center"/>
          </w:tcPr>
          <w:p w14:paraId="0678A588" w14:textId="77777777" w:rsidR="007C266A" w:rsidRDefault="00000000">
            <w:r>
              <w:rPr>
                <w:b/>
                <w:sz w:val="18"/>
              </w:rPr>
              <w:t>Page</w:t>
            </w:r>
          </w:p>
        </w:tc>
        <w:tc>
          <w:tcPr>
            <w:tcW w:w="4968" w:type="dxa"/>
            <w:shd w:val="clear" w:color="auto" w:fill="B4C7E7"/>
            <w:vAlign w:val="center"/>
          </w:tcPr>
          <w:p w14:paraId="5D730DAC" w14:textId="77777777" w:rsidR="007C266A" w:rsidRDefault="00000000">
            <w:r>
              <w:rPr>
                <w:b/>
                <w:sz w:val="18"/>
              </w:rPr>
              <w:t>Purpose</w:t>
            </w:r>
          </w:p>
        </w:tc>
      </w:tr>
      <w:tr w:rsidR="007C266A" w14:paraId="41318895" w14:textId="77777777">
        <w:trPr>
          <w:jc w:val="center"/>
        </w:trPr>
        <w:tc>
          <w:tcPr>
            <w:tcW w:w="4968" w:type="dxa"/>
          </w:tcPr>
          <w:p w14:paraId="3AB509F3" w14:textId="77777777" w:rsidR="007C266A" w:rsidRDefault="00000000">
            <w:r>
              <w:rPr>
                <w:sz w:val="18"/>
              </w:rPr>
              <w:t>Home</w:t>
            </w:r>
          </w:p>
        </w:tc>
        <w:tc>
          <w:tcPr>
            <w:tcW w:w="4968" w:type="dxa"/>
          </w:tcPr>
          <w:p w14:paraId="4E4B7E1A" w14:textId="77777777" w:rsidR="007C266A" w:rsidRDefault="00000000">
            <w:r>
              <w:rPr>
                <w:sz w:val="18"/>
              </w:rPr>
              <w:t>Introduces ProjectHub and highlights recent or featured projects.</w:t>
            </w:r>
          </w:p>
        </w:tc>
      </w:tr>
      <w:tr w:rsidR="007C266A" w14:paraId="248EA6F3" w14:textId="77777777">
        <w:trPr>
          <w:jc w:val="center"/>
        </w:trPr>
        <w:tc>
          <w:tcPr>
            <w:tcW w:w="4968" w:type="dxa"/>
          </w:tcPr>
          <w:p w14:paraId="24518D81" w14:textId="77777777" w:rsidR="007C266A" w:rsidRDefault="00000000">
            <w:r>
              <w:rPr>
                <w:sz w:val="18"/>
              </w:rPr>
              <w:t>Explore Projects</w:t>
            </w:r>
          </w:p>
        </w:tc>
        <w:tc>
          <w:tcPr>
            <w:tcW w:w="4968" w:type="dxa"/>
          </w:tcPr>
          <w:p w14:paraId="67AE4B61" w14:textId="77777777" w:rsidR="007C266A" w:rsidRDefault="00000000">
            <w:r>
              <w:rPr>
                <w:sz w:val="18"/>
              </w:rPr>
              <w:t>Displays project cards with search and filters.</w:t>
            </w:r>
          </w:p>
        </w:tc>
      </w:tr>
      <w:tr w:rsidR="007C266A" w14:paraId="5872632B" w14:textId="77777777">
        <w:trPr>
          <w:jc w:val="center"/>
        </w:trPr>
        <w:tc>
          <w:tcPr>
            <w:tcW w:w="4968" w:type="dxa"/>
          </w:tcPr>
          <w:p w14:paraId="0FA78289" w14:textId="77777777" w:rsidR="007C266A" w:rsidRDefault="00000000">
            <w:r>
              <w:rPr>
                <w:sz w:val="18"/>
              </w:rPr>
              <w:t>Project Details</w:t>
            </w:r>
          </w:p>
        </w:tc>
        <w:tc>
          <w:tcPr>
            <w:tcW w:w="4968" w:type="dxa"/>
          </w:tcPr>
          <w:p w14:paraId="28477579" w14:textId="77777777" w:rsidR="007C266A" w:rsidRDefault="00000000">
            <w:r>
              <w:rPr>
                <w:sz w:val="18"/>
              </w:rPr>
              <w:t>Presents complete information and project links.</w:t>
            </w:r>
          </w:p>
        </w:tc>
      </w:tr>
      <w:tr w:rsidR="007C266A" w14:paraId="0619E63E" w14:textId="77777777">
        <w:trPr>
          <w:jc w:val="center"/>
        </w:trPr>
        <w:tc>
          <w:tcPr>
            <w:tcW w:w="4968" w:type="dxa"/>
          </w:tcPr>
          <w:p w14:paraId="37535C03" w14:textId="77777777" w:rsidR="007C266A" w:rsidRDefault="00000000">
            <w:r>
              <w:rPr>
                <w:sz w:val="18"/>
              </w:rPr>
              <w:t>Register / Login</w:t>
            </w:r>
          </w:p>
        </w:tc>
        <w:tc>
          <w:tcPr>
            <w:tcW w:w="4968" w:type="dxa"/>
          </w:tcPr>
          <w:p w14:paraId="13FDAE71" w14:textId="77777777" w:rsidR="007C266A" w:rsidRDefault="00000000">
            <w:r>
              <w:rPr>
                <w:sz w:val="18"/>
              </w:rPr>
              <w:t>Supports account creation and authentication.</w:t>
            </w:r>
          </w:p>
        </w:tc>
      </w:tr>
      <w:tr w:rsidR="007C266A" w14:paraId="4CAA4358" w14:textId="77777777">
        <w:trPr>
          <w:jc w:val="center"/>
        </w:trPr>
        <w:tc>
          <w:tcPr>
            <w:tcW w:w="4968" w:type="dxa"/>
          </w:tcPr>
          <w:p w14:paraId="2AA28D0D" w14:textId="77777777" w:rsidR="007C266A" w:rsidRDefault="00000000">
            <w:r>
              <w:rPr>
                <w:sz w:val="18"/>
              </w:rPr>
              <w:t>Add / Edit Project</w:t>
            </w:r>
          </w:p>
        </w:tc>
        <w:tc>
          <w:tcPr>
            <w:tcW w:w="4968" w:type="dxa"/>
          </w:tcPr>
          <w:p w14:paraId="3909EBDD" w14:textId="77777777" w:rsidR="007C266A" w:rsidRDefault="00000000">
            <w:r>
              <w:rPr>
                <w:sz w:val="18"/>
              </w:rPr>
              <w:t>Provides a validated form for project data.</w:t>
            </w:r>
          </w:p>
        </w:tc>
      </w:tr>
      <w:tr w:rsidR="007C266A" w14:paraId="523F39B2" w14:textId="77777777">
        <w:trPr>
          <w:jc w:val="center"/>
        </w:trPr>
        <w:tc>
          <w:tcPr>
            <w:tcW w:w="4968" w:type="dxa"/>
          </w:tcPr>
          <w:p w14:paraId="3AE65A71" w14:textId="77777777" w:rsidR="007C266A" w:rsidRDefault="00000000">
            <w:r>
              <w:rPr>
                <w:sz w:val="18"/>
              </w:rPr>
              <w:t>Student Dashboard</w:t>
            </w:r>
          </w:p>
        </w:tc>
        <w:tc>
          <w:tcPr>
            <w:tcW w:w="4968" w:type="dxa"/>
          </w:tcPr>
          <w:p w14:paraId="322861DD" w14:textId="77777777" w:rsidR="007C266A" w:rsidRDefault="00000000">
            <w:r>
              <w:rPr>
                <w:sz w:val="18"/>
              </w:rPr>
              <w:t>Lists and manages the student's projects.</w:t>
            </w:r>
          </w:p>
        </w:tc>
      </w:tr>
      <w:tr w:rsidR="007C266A" w14:paraId="65796198" w14:textId="77777777">
        <w:trPr>
          <w:jc w:val="center"/>
        </w:trPr>
        <w:tc>
          <w:tcPr>
            <w:tcW w:w="4968" w:type="dxa"/>
          </w:tcPr>
          <w:p w14:paraId="5E953668" w14:textId="77777777" w:rsidR="007C266A" w:rsidRDefault="00000000">
            <w:r>
              <w:rPr>
                <w:sz w:val="18"/>
              </w:rPr>
              <w:t>Profile</w:t>
            </w:r>
          </w:p>
        </w:tc>
        <w:tc>
          <w:tcPr>
            <w:tcW w:w="4968" w:type="dxa"/>
          </w:tcPr>
          <w:p w14:paraId="1D551E55" w14:textId="77777777" w:rsidR="007C266A" w:rsidRDefault="00000000">
            <w:r>
              <w:rPr>
                <w:sz w:val="18"/>
              </w:rPr>
              <w:t>Displays and updates student profile information.</w:t>
            </w:r>
          </w:p>
        </w:tc>
      </w:tr>
      <w:tr w:rsidR="007C266A" w14:paraId="7CBB01DD" w14:textId="77777777">
        <w:trPr>
          <w:jc w:val="center"/>
        </w:trPr>
        <w:tc>
          <w:tcPr>
            <w:tcW w:w="4968" w:type="dxa"/>
          </w:tcPr>
          <w:p w14:paraId="7CA1DF54" w14:textId="77777777" w:rsidR="007C266A" w:rsidRDefault="00000000">
            <w:r>
              <w:rPr>
                <w:sz w:val="18"/>
              </w:rPr>
              <w:t>Admin Dashboard</w:t>
            </w:r>
          </w:p>
        </w:tc>
        <w:tc>
          <w:tcPr>
            <w:tcW w:w="4968" w:type="dxa"/>
          </w:tcPr>
          <w:p w14:paraId="690194EC" w14:textId="77777777" w:rsidR="007C266A" w:rsidRDefault="00000000">
            <w:r>
              <w:rPr>
                <w:sz w:val="18"/>
              </w:rPr>
              <w:t>Provides authorized user, project, and category management.</w:t>
            </w:r>
          </w:p>
        </w:tc>
      </w:tr>
    </w:tbl>
    <w:p w14:paraId="2D437D36" w14:textId="77777777" w:rsidR="007C266A" w:rsidRDefault="007C266A"/>
    <w:p w14:paraId="11275943" w14:textId="77777777" w:rsidR="007C266A" w:rsidRDefault="00000000">
      <w:pPr>
        <w:pStyle w:val="Heading1"/>
      </w:pPr>
      <w:r>
        <w:t>5. Implementation and Technologies</w:t>
      </w:r>
    </w:p>
    <w:p w14:paraId="2D980E3F" w14:textId="77777777" w:rsidR="007C266A" w:rsidRDefault="00000000">
      <w:pPr>
        <w:pStyle w:val="Heading2"/>
      </w:pPr>
      <w:r>
        <w:t>5.1 Frontend</w:t>
      </w:r>
    </w:p>
    <w:p w14:paraId="3D67557D" w14:textId="77777777" w:rsidR="007C266A" w:rsidRDefault="00000000">
      <w:r>
        <w:t>The frontend should use the framework and components supported by the selected implementation platform. It includes reusable project cards, navigation, forms, filters, dashboards, and project-detail views. Responsive styling should keep content usable on small screens.</w:t>
      </w:r>
    </w:p>
    <w:p w14:paraId="404764A4" w14:textId="77777777" w:rsidR="007C266A" w:rsidRDefault="00000000">
      <w:pPr>
        <w:pStyle w:val="Heading2"/>
      </w:pPr>
      <w:r>
        <w:t>5.2 Backend and Application Logic</w:t>
      </w:r>
    </w:p>
    <w:p w14:paraId="0DECC551" w14:textId="77777777" w:rsidR="007C266A" w:rsidRDefault="00000000">
      <w:r>
        <w:t>Backend functionality validates submitted data, applies authentication and ownership checks, and performs project operations. If the project is implemented with Base44, use its supported data, authentication, and backend features. If a course requirement specifies the MERN stack, use React, Node.js/Express, and MongoDB rather than assuming the platform automatically produces that stack.</w:t>
      </w:r>
    </w:p>
    <w:p w14:paraId="4F5A70D1" w14:textId="77777777" w:rsidR="007C266A" w:rsidRDefault="00000000">
      <w:pPr>
        <w:pStyle w:val="Heading2"/>
      </w:pPr>
      <w:r>
        <w:t>5.3 Database</w:t>
      </w:r>
    </w:p>
    <w:p w14:paraId="5BA6EB33" w14:textId="77777777" w:rsidR="007C266A" w:rsidRDefault="00000000">
      <w:r>
        <w:t>The database stores user profiles, project records, categories, and timestamps. Each project record must reference its owner. The application should retrieve data from persistent storage rather than relying on hard-coded cards, except for clearly identified demonstration data.</w:t>
      </w:r>
    </w:p>
    <w:p w14:paraId="2D99E53C" w14:textId="77777777" w:rsidR="007C266A" w:rsidRDefault="00000000">
      <w:pPr>
        <w:pStyle w:val="Heading2"/>
      </w:pPr>
      <w:r>
        <w:t>5.4 Suggested REST API Operations</w:t>
      </w:r>
    </w:p>
    <w:p w14:paraId="03FC033F" w14:textId="77777777" w:rsidR="007C266A" w:rsidRDefault="00000000">
      <w:r>
        <w:t>For a custom REST backend, the following endpoints are suggested. If the chosen platform uses native actions instead of REST endpoints, map these operations to the platform's equivalent functions.</w:t>
      </w:r>
    </w:p>
    <w:tbl>
      <w:tblPr>
        <w:tblStyle w:val="TableGrid"/>
        <w:tblW w:w="0" w:type="auto"/>
        <w:jc w:val="center"/>
        <w:tblLook w:val="04A0" w:firstRow="1" w:lastRow="0" w:firstColumn="1" w:lastColumn="0" w:noHBand="0" w:noVBand="1"/>
      </w:tblPr>
      <w:tblGrid>
        <w:gridCol w:w="3312"/>
        <w:gridCol w:w="3312"/>
        <w:gridCol w:w="3312"/>
      </w:tblGrid>
      <w:tr w:rsidR="007C266A" w14:paraId="19373E14" w14:textId="77777777">
        <w:trPr>
          <w:jc w:val="center"/>
        </w:trPr>
        <w:tc>
          <w:tcPr>
            <w:tcW w:w="3312" w:type="dxa"/>
            <w:shd w:val="clear" w:color="auto" w:fill="B4C7E7"/>
            <w:vAlign w:val="center"/>
          </w:tcPr>
          <w:p w14:paraId="76153032" w14:textId="77777777" w:rsidR="007C266A" w:rsidRDefault="00000000">
            <w:r>
              <w:rPr>
                <w:b/>
                <w:sz w:val="18"/>
              </w:rPr>
              <w:t>Method</w:t>
            </w:r>
          </w:p>
        </w:tc>
        <w:tc>
          <w:tcPr>
            <w:tcW w:w="3312" w:type="dxa"/>
            <w:shd w:val="clear" w:color="auto" w:fill="B4C7E7"/>
            <w:vAlign w:val="center"/>
          </w:tcPr>
          <w:p w14:paraId="25E6E3BA" w14:textId="77777777" w:rsidR="007C266A" w:rsidRDefault="00000000">
            <w:r>
              <w:rPr>
                <w:b/>
                <w:sz w:val="18"/>
              </w:rPr>
              <w:t>Endpoint</w:t>
            </w:r>
          </w:p>
        </w:tc>
        <w:tc>
          <w:tcPr>
            <w:tcW w:w="3312" w:type="dxa"/>
            <w:shd w:val="clear" w:color="auto" w:fill="B4C7E7"/>
            <w:vAlign w:val="center"/>
          </w:tcPr>
          <w:p w14:paraId="25BB3043" w14:textId="77777777" w:rsidR="007C266A" w:rsidRDefault="00000000">
            <w:r>
              <w:rPr>
                <w:b/>
                <w:sz w:val="18"/>
              </w:rPr>
              <w:t>Purpose</w:t>
            </w:r>
          </w:p>
        </w:tc>
      </w:tr>
      <w:tr w:rsidR="007C266A" w14:paraId="42CC1C24" w14:textId="77777777">
        <w:trPr>
          <w:jc w:val="center"/>
        </w:trPr>
        <w:tc>
          <w:tcPr>
            <w:tcW w:w="3312" w:type="dxa"/>
          </w:tcPr>
          <w:p w14:paraId="77554088" w14:textId="77777777" w:rsidR="007C266A" w:rsidRDefault="00000000">
            <w:r>
              <w:rPr>
                <w:sz w:val="18"/>
              </w:rPr>
              <w:t>GET</w:t>
            </w:r>
          </w:p>
        </w:tc>
        <w:tc>
          <w:tcPr>
            <w:tcW w:w="3312" w:type="dxa"/>
          </w:tcPr>
          <w:p w14:paraId="1C99953F" w14:textId="77777777" w:rsidR="007C266A" w:rsidRDefault="00000000">
            <w:r>
              <w:rPr>
                <w:sz w:val="18"/>
              </w:rPr>
              <w:t>/api/projects</w:t>
            </w:r>
          </w:p>
        </w:tc>
        <w:tc>
          <w:tcPr>
            <w:tcW w:w="3312" w:type="dxa"/>
          </w:tcPr>
          <w:p w14:paraId="4AFF64D5" w14:textId="77777777" w:rsidR="007C266A" w:rsidRDefault="00000000">
            <w:r>
              <w:rPr>
                <w:sz w:val="18"/>
              </w:rPr>
              <w:t>List public projects with search/filter parameters.</w:t>
            </w:r>
          </w:p>
        </w:tc>
      </w:tr>
      <w:tr w:rsidR="007C266A" w14:paraId="4C9B3CCF" w14:textId="77777777">
        <w:trPr>
          <w:jc w:val="center"/>
        </w:trPr>
        <w:tc>
          <w:tcPr>
            <w:tcW w:w="3312" w:type="dxa"/>
          </w:tcPr>
          <w:p w14:paraId="2B6065F9" w14:textId="77777777" w:rsidR="007C266A" w:rsidRDefault="00000000">
            <w:r>
              <w:rPr>
                <w:sz w:val="18"/>
              </w:rPr>
              <w:t>GET</w:t>
            </w:r>
          </w:p>
        </w:tc>
        <w:tc>
          <w:tcPr>
            <w:tcW w:w="3312" w:type="dxa"/>
          </w:tcPr>
          <w:p w14:paraId="2C34D394" w14:textId="77777777" w:rsidR="007C266A" w:rsidRDefault="00000000">
            <w:r>
              <w:rPr>
                <w:sz w:val="18"/>
              </w:rPr>
              <w:t>/api/projects/:id</w:t>
            </w:r>
          </w:p>
        </w:tc>
        <w:tc>
          <w:tcPr>
            <w:tcW w:w="3312" w:type="dxa"/>
          </w:tcPr>
          <w:p w14:paraId="01A5B19B" w14:textId="77777777" w:rsidR="007C266A" w:rsidRDefault="00000000">
            <w:r>
              <w:rPr>
                <w:sz w:val="18"/>
              </w:rPr>
              <w:t>Retrieve one project's details.</w:t>
            </w:r>
          </w:p>
        </w:tc>
      </w:tr>
      <w:tr w:rsidR="007C266A" w14:paraId="50650BE7" w14:textId="77777777">
        <w:trPr>
          <w:jc w:val="center"/>
        </w:trPr>
        <w:tc>
          <w:tcPr>
            <w:tcW w:w="3312" w:type="dxa"/>
          </w:tcPr>
          <w:p w14:paraId="7A789F33" w14:textId="77777777" w:rsidR="007C266A" w:rsidRDefault="00000000">
            <w:r>
              <w:rPr>
                <w:sz w:val="18"/>
              </w:rPr>
              <w:t>POST</w:t>
            </w:r>
          </w:p>
        </w:tc>
        <w:tc>
          <w:tcPr>
            <w:tcW w:w="3312" w:type="dxa"/>
          </w:tcPr>
          <w:p w14:paraId="00805035" w14:textId="77777777" w:rsidR="007C266A" w:rsidRDefault="00000000">
            <w:r>
              <w:rPr>
                <w:sz w:val="18"/>
              </w:rPr>
              <w:t>/api/projects</w:t>
            </w:r>
          </w:p>
        </w:tc>
        <w:tc>
          <w:tcPr>
            <w:tcW w:w="3312" w:type="dxa"/>
          </w:tcPr>
          <w:p w14:paraId="5591AB4A" w14:textId="77777777" w:rsidR="007C266A" w:rsidRDefault="00000000">
            <w:r>
              <w:rPr>
                <w:sz w:val="18"/>
              </w:rPr>
              <w:t>Create a project for the authenticated student.</w:t>
            </w:r>
          </w:p>
        </w:tc>
      </w:tr>
      <w:tr w:rsidR="007C266A" w14:paraId="3E5A9B16" w14:textId="77777777">
        <w:trPr>
          <w:jc w:val="center"/>
        </w:trPr>
        <w:tc>
          <w:tcPr>
            <w:tcW w:w="3312" w:type="dxa"/>
          </w:tcPr>
          <w:p w14:paraId="4F866FF0" w14:textId="77777777" w:rsidR="007C266A" w:rsidRDefault="00000000">
            <w:r>
              <w:rPr>
                <w:sz w:val="18"/>
              </w:rPr>
              <w:t>PUT/PATCH</w:t>
            </w:r>
          </w:p>
        </w:tc>
        <w:tc>
          <w:tcPr>
            <w:tcW w:w="3312" w:type="dxa"/>
          </w:tcPr>
          <w:p w14:paraId="73812DEA" w14:textId="77777777" w:rsidR="007C266A" w:rsidRDefault="00000000">
            <w:r>
              <w:rPr>
                <w:sz w:val="18"/>
              </w:rPr>
              <w:t>/api/projects/:id</w:t>
            </w:r>
          </w:p>
        </w:tc>
        <w:tc>
          <w:tcPr>
            <w:tcW w:w="3312" w:type="dxa"/>
          </w:tcPr>
          <w:p w14:paraId="3DCB6125" w14:textId="77777777" w:rsidR="007C266A" w:rsidRDefault="00000000">
            <w:r>
              <w:rPr>
                <w:sz w:val="18"/>
              </w:rPr>
              <w:t>Update an owned project or authorized admin action.</w:t>
            </w:r>
          </w:p>
        </w:tc>
      </w:tr>
      <w:tr w:rsidR="007C266A" w14:paraId="304D000F" w14:textId="77777777">
        <w:trPr>
          <w:jc w:val="center"/>
        </w:trPr>
        <w:tc>
          <w:tcPr>
            <w:tcW w:w="3312" w:type="dxa"/>
          </w:tcPr>
          <w:p w14:paraId="34FC823F" w14:textId="77777777" w:rsidR="007C266A" w:rsidRDefault="00000000">
            <w:r>
              <w:rPr>
                <w:sz w:val="18"/>
              </w:rPr>
              <w:t>DELETE</w:t>
            </w:r>
          </w:p>
        </w:tc>
        <w:tc>
          <w:tcPr>
            <w:tcW w:w="3312" w:type="dxa"/>
          </w:tcPr>
          <w:p w14:paraId="561D69E7" w14:textId="77777777" w:rsidR="007C266A" w:rsidRDefault="00000000">
            <w:r>
              <w:rPr>
                <w:sz w:val="18"/>
              </w:rPr>
              <w:t>/api/projects/:id</w:t>
            </w:r>
          </w:p>
        </w:tc>
        <w:tc>
          <w:tcPr>
            <w:tcW w:w="3312" w:type="dxa"/>
          </w:tcPr>
          <w:p w14:paraId="4174938B" w14:textId="77777777" w:rsidR="007C266A" w:rsidRDefault="00000000">
            <w:r>
              <w:rPr>
                <w:sz w:val="18"/>
              </w:rPr>
              <w:t>Delete an owned project or authorized admin action.</w:t>
            </w:r>
          </w:p>
        </w:tc>
      </w:tr>
      <w:tr w:rsidR="007C266A" w14:paraId="1E29671E" w14:textId="77777777">
        <w:trPr>
          <w:jc w:val="center"/>
        </w:trPr>
        <w:tc>
          <w:tcPr>
            <w:tcW w:w="3312" w:type="dxa"/>
          </w:tcPr>
          <w:p w14:paraId="1507FAA5" w14:textId="77777777" w:rsidR="007C266A" w:rsidRDefault="00000000">
            <w:r>
              <w:rPr>
                <w:sz w:val="18"/>
              </w:rPr>
              <w:t>POST</w:t>
            </w:r>
          </w:p>
        </w:tc>
        <w:tc>
          <w:tcPr>
            <w:tcW w:w="3312" w:type="dxa"/>
          </w:tcPr>
          <w:p w14:paraId="6E275272" w14:textId="77777777" w:rsidR="007C266A" w:rsidRDefault="00000000">
            <w:r>
              <w:rPr>
                <w:sz w:val="18"/>
              </w:rPr>
              <w:t>/api/auth/register</w:t>
            </w:r>
          </w:p>
        </w:tc>
        <w:tc>
          <w:tcPr>
            <w:tcW w:w="3312" w:type="dxa"/>
          </w:tcPr>
          <w:p w14:paraId="7592DCB1" w14:textId="77777777" w:rsidR="007C266A" w:rsidRDefault="00000000">
            <w:r>
              <w:rPr>
                <w:sz w:val="18"/>
              </w:rPr>
              <w:t>Register a user if custom authentication is used.</w:t>
            </w:r>
          </w:p>
        </w:tc>
      </w:tr>
      <w:tr w:rsidR="007C266A" w14:paraId="29A92122" w14:textId="77777777">
        <w:trPr>
          <w:jc w:val="center"/>
        </w:trPr>
        <w:tc>
          <w:tcPr>
            <w:tcW w:w="3312" w:type="dxa"/>
          </w:tcPr>
          <w:p w14:paraId="3565A445" w14:textId="77777777" w:rsidR="007C266A" w:rsidRDefault="00000000">
            <w:r>
              <w:rPr>
                <w:sz w:val="18"/>
              </w:rPr>
              <w:t>POST</w:t>
            </w:r>
          </w:p>
        </w:tc>
        <w:tc>
          <w:tcPr>
            <w:tcW w:w="3312" w:type="dxa"/>
          </w:tcPr>
          <w:p w14:paraId="175BB1A7" w14:textId="77777777" w:rsidR="007C266A" w:rsidRDefault="00000000">
            <w:r>
              <w:rPr>
                <w:sz w:val="18"/>
              </w:rPr>
              <w:t>/api/auth/login</w:t>
            </w:r>
          </w:p>
        </w:tc>
        <w:tc>
          <w:tcPr>
            <w:tcW w:w="3312" w:type="dxa"/>
          </w:tcPr>
          <w:p w14:paraId="33BB0B31" w14:textId="77777777" w:rsidR="007C266A" w:rsidRDefault="00000000">
            <w:r>
              <w:rPr>
                <w:sz w:val="18"/>
              </w:rPr>
              <w:t>Authenticate a user if custom authentication is used.</w:t>
            </w:r>
          </w:p>
        </w:tc>
      </w:tr>
      <w:tr w:rsidR="007C266A" w14:paraId="2078DB35" w14:textId="77777777">
        <w:trPr>
          <w:jc w:val="center"/>
        </w:trPr>
        <w:tc>
          <w:tcPr>
            <w:tcW w:w="3312" w:type="dxa"/>
          </w:tcPr>
          <w:p w14:paraId="5868D005" w14:textId="77777777" w:rsidR="007C266A" w:rsidRDefault="00000000">
            <w:r>
              <w:rPr>
                <w:sz w:val="18"/>
              </w:rPr>
              <w:t>GET</w:t>
            </w:r>
          </w:p>
        </w:tc>
        <w:tc>
          <w:tcPr>
            <w:tcW w:w="3312" w:type="dxa"/>
          </w:tcPr>
          <w:p w14:paraId="48013246" w14:textId="77777777" w:rsidR="007C266A" w:rsidRDefault="00000000">
            <w:r>
              <w:rPr>
                <w:sz w:val="18"/>
              </w:rPr>
              <w:t>/api/users/me</w:t>
            </w:r>
          </w:p>
        </w:tc>
        <w:tc>
          <w:tcPr>
            <w:tcW w:w="3312" w:type="dxa"/>
          </w:tcPr>
          <w:p w14:paraId="70F274D4" w14:textId="77777777" w:rsidR="007C266A" w:rsidRDefault="00000000">
            <w:r>
              <w:rPr>
                <w:sz w:val="18"/>
              </w:rPr>
              <w:t>Retrieve the current user's profile.</w:t>
            </w:r>
          </w:p>
        </w:tc>
      </w:tr>
    </w:tbl>
    <w:p w14:paraId="577E5333" w14:textId="77777777" w:rsidR="007C266A" w:rsidRDefault="007C266A"/>
    <w:p w14:paraId="244AA84A" w14:textId="77777777" w:rsidR="007C266A" w:rsidRDefault="00000000">
      <w:pPr>
        <w:pStyle w:val="Heading2"/>
      </w:pPr>
      <w:r>
        <w:t>5.5 Security Considerations</w:t>
      </w:r>
    </w:p>
    <w:p w14:paraId="5F26F3C6" w14:textId="77777777" w:rsidR="007C266A" w:rsidRDefault="00000000">
      <w:pPr>
        <w:pStyle w:val="ListBullet"/>
      </w:pPr>
      <w:r>
        <w:t>Use secure authentication and session mechanisms.</w:t>
      </w:r>
    </w:p>
    <w:p w14:paraId="7462EB69" w14:textId="77777777" w:rsidR="007C266A" w:rsidRDefault="00000000">
      <w:pPr>
        <w:pStyle w:val="ListBullet"/>
      </w:pPr>
      <w:r>
        <w:t>Enforce access control on the backend or through database security rules.</w:t>
      </w:r>
    </w:p>
    <w:p w14:paraId="11EE1E59" w14:textId="77777777" w:rsidR="007C266A" w:rsidRDefault="00000000">
      <w:pPr>
        <w:pStyle w:val="ListBullet"/>
      </w:pPr>
      <w:r>
        <w:t>Validate and sanitize inputs before saving or displaying them.</w:t>
      </w:r>
    </w:p>
    <w:p w14:paraId="770EF1E7" w14:textId="77777777" w:rsidR="007C266A" w:rsidRDefault="00000000">
      <w:pPr>
        <w:pStyle w:val="ListBullet"/>
      </w:pPr>
      <w:r>
        <w:t>Keep privileged credentials and secret keys out of client-side code.</w:t>
      </w:r>
    </w:p>
    <w:p w14:paraId="13632641" w14:textId="77777777" w:rsidR="007C266A" w:rsidRDefault="00000000">
      <w:pPr>
        <w:pStyle w:val="ListBullet"/>
      </w:pPr>
      <w:r>
        <w:t>Restrict image uploads by type and size, and use trusted storage.</w:t>
      </w:r>
    </w:p>
    <w:p w14:paraId="5DBF3E7D" w14:textId="77777777" w:rsidR="007C266A" w:rsidRDefault="00000000">
      <w:pPr>
        <w:pStyle w:val="ListBullet"/>
      </w:pPr>
      <w:r>
        <w:t>Avoid exposing private account information in public project responses.</w:t>
      </w:r>
    </w:p>
    <w:p w14:paraId="0CCD2811" w14:textId="77777777" w:rsidR="007C266A" w:rsidRDefault="00000000">
      <w:pPr>
        <w:pStyle w:val="Heading1"/>
      </w:pPr>
      <w:r>
        <w:t>6. Testing and Evaluation Plan</w:t>
      </w:r>
    </w:p>
    <w:p w14:paraId="3586C1CF" w14:textId="77777777" w:rsidR="007C266A" w:rsidRDefault="00000000">
      <w:r>
        <w:t>The following test cases are a plan for evaluating the application. Update the observed-result and status columns only after running each test against the final build.</w:t>
      </w:r>
    </w:p>
    <w:tbl>
      <w:tblPr>
        <w:tblStyle w:val="TableGrid"/>
        <w:tblW w:w="0" w:type="auto"/>
        <w:jc w:val="center"/>
        <w:tblLook w:val="04A0" w:firstRow="1" w:lastRow="0" w:firstColumn="1" w:lastColumn="0" w:noHBand="0" w:noVBand="1"/>
      </w:tblPr>
      <w:tblGrid>
        <w:gridCol w:w="2484"/>
        <w:gridCol w:w="2484"/>
        <w:gridCol w:w="2484"/>
        <w:gridCol w:w="2484"/>
      </w:tblGrid>
      <w:tr w:rsidR="007C266A" w14:paraId="7120CBA5" w14:textId="77777777">
        <w:trPr>
          <w:jc w:val="center"/>
        </w:trPr>
        <w:tc>
          <w:tcPr>
            <w:tcW w:w="2484" w:type="dxa"/>
            <w:shd w:val="clear" w:color="auto" w:fill="B4C7E7"/>
            <w:vAlign w:val="center"/>
          </w:tcPr>
          <w:p w14:paraId="0DC5ED6E" w14:textId="77777777" w:rsidR="007C266A" w:rsidRDefault="00000000">
            <w:r>
              <w:rPr>
                <w:b/>
                <w:sz w:val="18"/>
              </w:rPr>
              <w:t>ID</w:t>
            </w:r>
          </w:p>
        </w:tc>
        <w:tc>
          <w:tcPr>
            <w:tcW w:w="2484" w:type="dxa"/>
            <w:shd w:val="clear" w:color="auto" w:fill="B4C7E7"/>
            <w:vAlign w:val="center"/>
          </w:tcPr>
          <w:p w14:paraId="7D325685" w14:textId="77777777" w:rsidR="007C266A" w:rsidRDefault="00000000">
            <w:r>
              <w:rPr>
                <w:b/>
                <w:sz w:val="18"/>
              </w:rPr>
              <w:t>Test</w:t>
            </w:r>
          </w:p>
        </w:tc>
        <w:tc>
          <w:tcPr>
            <w:tcW w:w="2484" w:type="dxa"/>
            <w:shd w:val="clear" w:color="auto" w:fill="B4C7E7"/>
            <w:vAlign w:val="center"/>
          </w:tcPr>
          <w:p w14:paraId="0F2E2A0D" w14:textId="77777777" w:rsidR="007C266A" w:rsidRDefault="00000000">
            <w:r>
              <w:rPr>
                <w:b/>
                <w:sz w:val="18"/>
              </w:rPr>
              <w:t>Expected Result</w:t>
            </w:r>
          </w:p>
        </w:tc>
        <w:tc>
          <w:tcPr>
            <w:tcW w:w="2484" w:type="dxa"/>
            <w:shd w:val="clear" w:color="auto" w:fill="B4C7E7"/>
            <w:vAlign w:val="center"/>
          </w:tcPr>
          <w:p w14:paraId="790FE067" w14:textId="77777777" w:rsidR="007C266A" w:rsidRDefault="00000000">
            <w:r>
              <w:rPr>
                <w:b/>
                <w:sz w:val="18"/>
              </w:rPr>
              <w:t>Observed Result / Status</w:t>
            </w:r>
          </w:p>
        </w:tc>
      </w:tr>
      <w:tr w:rsidR="007C266A" w14:paraId="41A9142E" w14:textId="77777777">
        <w:trPr>
          <w:jc w:val="center"/>
        </w:trPr>
        <w:tc>
          <w:tcPr>
            <w:tcW w:w="2484" w:type="dxa"/>
          </w:tcPr>
          <w:p w14:paraId="12317F71" w14:textId="77777777" w:rsidR="007C266A" w:rsidRDefault="00000000">
            <w:r>
              <w:rPr>
                <w:sz w:val="18"/>
              </w:rPr>
              <w:t>TC-01</w:t>
            </w:r>
          </w:p>
        </w:tc>
        <w:tc>
          <w:tcPr>
            <w:tcW w:w="2484" w:type="dxa"/>
          </w:tcPr>
          <w:p w14:paraId="0FF2C754" w14:textId="77777777" w:rsidR="007C266A" w:rsidRDefault="00000000">
            <w:r>
              <w:rPr>
                <w:sz w:val="18"/>
              </w:rPr>
              <w:t>Register with valid details</w:t>
            </w:r>
          </w:p>
        </w:tc>
        <w:tc>
          <w:tcPr>
            <w:tcW w:w="2484" w:type="dxa"/>
          </w:tcPr>
          <w:p w14:paraId="6FD59A9C" w14:textId="77777777" w:rsidR="007C266A" w:rsidRDefault="00000000">
            <w:r>
              <w:rPr>
                <w:sz w:val="18"/>
              </w:rPr>
              <w:t>Account is created and feedback is shown.</w:t>
            </w:r>
          </w:p>
        </w:tc>
        <w:tc>
          <w:tcPr>
            <w:tcW w:w="2484" w:type="dxa"/>
          </w:tcPr>
          <w:p w14:paraId="70993C3E" w14:textId="77777777" w:rsidR="007C266A" w:rsidRDefault="00000000">
            <w:r>
              <w:rPr>
                <w:sz w:val="18"/>
              </w:rPr>
              <w:t>To be tested</w:t>
            </w:r>
          </w:p>
        </w:tc>
      </w:tr>
      <w:tr w:rsidR="007C266A" w14:paraId="690E8BBF" w14:textId="77777777">
        <w:trPr>
          <w:jc w:val="center"/>
        </w:trPr>
        <w:tc>
          <w:tcPr>
            <w:tcW w:w="2484" w:type="dxa"/>
          </w:tcPr>
          <w:p w14:paraId="0E77F3B8" w14:textId="77777777" w:rsidR="007C266A" w:rsidRDefault="00000000">
            <w:r>
              <w:rPr>
                <w:sz w:val="18"/>
              </w:rPr>
              <w:t>TC-02</w:t>
            </w:r>
          </w:p>
        </w:tc>
        <w:tc>
          <w:tcPr>
            <w:tcW w:w="2484" w:type="dxa"/>
          </w:tcPr>
          <w:p w14:paraId="2ACD8681" w14:textId="77777777" w:rsidR="007C266A" w:rsidRDefault="00000000">
            <w:r>
              <w:rPr>
                <w:sz w:val="18"/>
              </w:rPr>
              <w:t>Log in with valid credentials</w:t>
            </w:r>
          </w:p>
        </w:tc>
        <w:tc>
          <w:tcPr>
            <w:tcW w:w="2484" w:type="dxa"/>
          </w:tcPr>
          <w:p w14:paraId="29ADC03B" w14:textId="77777777" w:rsidR="007C266A" w:rsidRDefault="00000000">
            <w:r>
              <w:rPr>
                <w:sz w:val="18"/>
              </w:rPr>
              <w:t>User is authenticated and redirected appropriately.</w:t>
            </w:r>
          </w:p>
        </w:tc>
        <w:tc>
          <w:tcPr>
            <w:tcW w:w="2484" w:type="dxa"/>
          </w:tcPr>
          <w:p w14:paraId="09B46836" w14:textId="77777777" w:rsidR="007C266A" w:rsidRDefault="00000000">
            <w:r>
              <w:rPr>
                <w:sz w:val="18"/>
              </w:rPr>
              <w:t>To be tested</w:t>
            </w:r>
          </w:p>
        </w:tc>
      </w:tr>
      <w:tr w:rsidR="007C266A" w14:paraId="1D508F49" w14:textId="77777777">
        <w:trPr>
          <w:jc w:val="center"/>
        </w:trPr>
        <w:tc>
          <w:tcPr>
            <w:tcW w:w="2484" w:type="dxa"/>
          </w:tcPr>
          <w:p w14:paraId="6E141E10" w14:textId="77777777" w:rsidR="007C266A" w:rsidRDefault="00000000">
            <w:r>
              <w:rPr>
                <w:sz w:val="18"/>
              </w:rPr>
              <w:t>TC-03</w:t>
            </w:r>
          </w:p>
        </w:tc>
        <w:tc>
          <w:tcPr>
            <w:tcW w:w="2484" w:type="dxa"/>
          </w:tcPr>
          <w:p w14:paraId="14D23970" w14:textId="77777777" w:rsidR="007C266A" w:rsidRDefault="00000000">
            <w:r>
              <w:rPr>
                <w:sz w:val="18"/>
              </w:rPr>
              <w:t>Submit an empty project form</w:t>
            </w:r>
          </w:p>
        </w:tc>
        <w:tc>
          <w:tcPr>
            <w:tcW w:w="2484" w:type="dxa"/>
          </w:tcPr>
          <w:p w14:paraId="5FF22745" w14:textId="77777777" w:rsidR="007C266A" w:rsidRDefault="00000000">
            <w:r>
              <w:rPr>
                <w:sz w:val="18"/>
              </w:rPr>
              <w:t>Validation prevents submission.</w:t>
            </w:r>
          </w:p>
        </w:tc>
        <w:tc>
          <w:tcPr>
            <w:tcW w:w="2484" w:type="dxa"/>
          </w:tcPr>
          <w:p w14:paraId="67D97B00" w14:textId="77777777" w:rsidR="007C266A" w:rsidRDefault="00000000">
            <w:r>
              <w:rPr>
                <w:sz w:val="18"/>
              </w:rPr>
              <w:t>To be tested</w:t>
            </w:r>
          </w:p>
        </w:tc>
      </w:tr>
      <w:tr w:rsidR="007C266A" w14:paraId="10E50201" w14:textId="77777777">
        <w:trPr>
          <w:jc w:val="center"/>
        </w:trPr>
        <w:tc>
          <w:tcPr>
            <w:tcW w:w="2484" w:type="dxa"/>
          </w:tcPr>
          <w:p w14:paraId="3695A6A8" w14:textId="77777777" w:rsidR="007C266A" w:rsidRDefault="00000000">
            <w:r>
              <w:rPr>
                <w:sz w:val="18"/>
              </w:rPr>
              <w:t>TC-04</w:t>
            </w:r>
          </w:p>
        </w:tc>
        <w:tc>
          <w:tcPr>
            <w:tcW w:w="2484" w:type="dxa"/>
          </w:tcPr>
          <w:p w14:paraId="26274B48" w14:textId="77777777" w:rsidR="007C266A" w:rsidRDefault="00000000">
            <w:r>
              <w:rPr>
                <w:sz w:val="18"/>
              </w:rPr>
              <w:t>Create a valid project</w:t>
            </w:r>
          </w:p>
        </w:tc>
        <w:tc>
          <w:tcPr>
            <w:tcW w:w="2484" w:type="dxa"/>
          </w:tcPr>
          <w:p w14:paraId="4C7FD13D" w14:textId="77777777" w:rsidR="007C266A" w:rsidRDefault="00000000">
            <w:r>
              <w:rPr>
                <w:sz w:val="18"/>
              </w:rPr>
              <w:t>Project is saved and appears in the catalogue/dashboard.</w:t>
            </w:r>
          </w:p>
        </w:tc>
        <w:tc>
          <w:tcPr>
            <w:tcW w:w="2484" w:type="dxa"/>
          </w:tcPr>
          <w:p w14:paraId="5E8AE0F5" w14:textId="77777777" w:rsidR="007C266A" w:rsidRDefault="00000000">
            <w:r>
              <w:rPr>
                <w:sz w:val="18"/>
              </w:rPr>
              <w:t>To be tested</w:t>
            </w:r>
          </w:p>
        </w:tc>
      </w:tr>
      <w:tr w:rsidR="007C266A" w14:paraId="7077668C" w14:textId="77777777">
        <w:trPr>
          <w:jc w:val="center"/>
        </w:trPr>
        <w:tc>
          <w:tcPr>
            <w:tcW w:w="2484" w:type="dxa"/>
          </w:tcPr>
          <w:p w14:paraId="3C8AA287" w14:textId="77777777" w:rsidR="007C266A" w:rsidRDefault="00000000">
            <w:r>
              <w:rPr>
                <w:sz w:val="18"/>
              </w:rPr>
              <w:t>TC-05</w:t>
            </w:r>
          </w:p>
        </w:tc>
        <w:tc>
          <w:tcPr>
            <w:tcW w:w="2484" w:type="dxa"/>
          </w:tcPr>
          <w:p w14:paraId="2D89D76E" w14:textId="77777777" w:rsidR="007C266A" w:rsidRDefault="00000000">
            <w:r>
              <w:rPr>
                <w:sz w:val="18"/>
              </w:rPr>
              <w:t>Edit an owned project</w:t>
            </w:r>
          </w:p>
        </w:tc>
        <w:tc>
          <w:tcPr>
            <w:tcW w:w="2484" w:type="dxa"/>
          </w:tcPr>
          <w:p w14:paraId="1C1A6E41" w14:textId="77777777" w:rsidR="007C266A" w:rsidRDefault="00000000">
            <w:r>
              <w:rPr>
                <w:sz w:val="18"/>
              </w:rPr>
              <w:t>Updated information persists after refresh.</w:t>
            </w:r>
          </w:p>
        </w:tc>
        <w:tc>
          <w:tcPr>
            <w:tcW w:w="2484" w:type="dxa"/>
          </w:tcPr>
          <w:p w14:paraId="3D047E8B" w14:textId="77777777" w:rsidR="007C266A" w:rsidRDefault="00000000">
            <w:r>
              <w:rPr>
                <w:sz w:val="18"/>
              </w:rPr>
              <w:t>To be tested</w:t>
            </w:r>
          </w:p>
        </w:tc>
      </w:tr>
      <w:tr w:rsidR="007C266A" w14:paraId="1AEE5A3F" w14:textId="77777777">
        <w:trPr>
          <w:jc w:val="center"/>
        </w:trPr>
        <w:tc>
          <w:tcPr>
            <w:tcW w:w="2484" w:type="dxa"/>
          </w:tcPr>
          <w:p w14:paraId="2FA5F0B6" w14:textId="77777777" w:rsidR="007C266A" w:rsidRDefault="00000000">
            <w:r>
              <w:rPr>
                <w:sz w:val="18"/>
              </w:rPr>
              <w:t>TC-06</w:t>
            </w:r>
          </w:p>
        </w:tc>
        <w:tc>
          <w:tcPr>
            <w:tcW w:w="2484" w:type="dxa"/>
          </w:tcPr>
          <w:p w14:paraId="0C1046AB" w14:textId="77777777" w:rsidR="007C266A" w:rsidRDefault="00000000">
            <w:r>
              <w:rPr>
                <w:sz w:val="18"/>
              </w:rPr>
              <w:t>Delete an owned project</w:t>
            </w:r>
          </w:p>
        </w:tc>
        <w:tc>
          <w:tcPr>
            <w:tcW w:w="2484" w:type="dxa"/>
          </w:tcPr>
          <w:p w14:paraId="6773CBB6" w14:textId="77777777" w:rsidR="007C266A" w:rsidRDefault="00000000">
            <w:r>
              <w:rPr>
                <w:sz w:val="18"/>
              </w:rPr>
              <w:t>Project is removed after confirmation.</w:t>
            </w:r>
          </w:p>
        </w:tc>
        <w:tc>
          <w:tcPr>
            <w:tcW w:w="2484" w:type="dxa"/>
          </w:tcPr>
          <w:p w14:paraId="605AEACB" w14:textId="77777777" w:rsidR="007C266A" w:rsidRDefault="00000000">
            <w:r>
              <w:rPr>
                <w:sz w:val="18"/>
              </w:rPr>
              <w:t>To be tested</w:t>
            </w:r>
          </w:p>
        </w:tc>
      </w:tr>
      <w:tr w:rsidR="007C266A" w14:paraId="71F45672" w14:textId="77777777">
        <w:trPr>
          <w:jc w:val="center"/>
        </w:trPr>
        <w:tc>
          <w:tcPr>
            <w:tcW w:w="2484" w:type="dxa"/>
          </w:tcPr>
          <w:p w14:paraId="4508D6F6" w14:textId="77777777" w:rsidR="007C266A" w:rsidRDefault="00000000">
            <w:r>
              <w:rPr>
                <w:sz w:val="18"/>
              </w:rPr>
              <w:t>TC-07</w:t>
            </w:r>
          </w:p>
        </w:tc>
        <w:tc>
          <w:tcPr>
            <w:tcW w:w="2484" w:type="dxa"/>
          </w:tcPr>
          <w:p w14:paraId="7F2B7E6B" w14:textId="77777777" w:rsidR="007C266A" w:rsidRDefault="00000000">
            <w:r>
              <w:rPr>
                <w:sz w:val="18"/>
              </w:rPr>
              <w:t>Edit another student's project</w:t>
            </w:r>
          </w:p>
        </w:tc>
        <w:tc>
          <w:tcPr>
            <w:tcW w:w="2484" w:type="dxa"/>
          </w:tcPr>
          <w:p w14:paraId="429DD405" w14:textId="77777777" w:rsidR="007C266A" w:rsidRDefault="00000000">
            <w:r>
              <w:rPr>
                <w:sz w:val="18"/>
              </w:rPr>
              <w:t>Unauthorized operation is denied.</w:t>
            </w:r>
          </w:p>
        </w:tc>
        <w:tc>
          <w:tcPr>
            <w:tcW w:w="2484" w:type="dxa"/>
          </w:tcPr>
          <w:p w14:paraId="3BDB951D" w14:textId="77777777" w:rsidR="007C266A" w:rsidRDefault="00000000">
            <w:r>
              <w:rPr>
                <w:sz w:val="18"/>
              </w:rPr>
              <w:t>To be tested</w:t>
            </w:r>
          </w:p>
        </w:tc>
      </w:tr>
      <w:tr w:rsidR="007C266A" w14:paraId="70BA6BFC" w14:textId="77777777">
        <w:trPr>
          <w:jc w:val="center"/>
        </w:trPr>
        <w:tc>
          <w:tcPr>
            <w:tcW w:w="2484" w:type="dxa"/>
          </w:tcPr>
          <w:p w14:paraId="45A5363F" w14:textId="77777777" w:rsidR="007C266A" w:rsidRDefault="00000000">
            <w:r>
              <w:rPr>
                <w:sz w:val="18"/>
              </w:rPr>
              <w:t>TC-08</w:t>
            </w:r>
          </w:p>
        </w:tc>
        <w:tc>
          <w:tcPr>
            <w:tcW w:w="2484" w:type="dxa"/>
          </w:tcPr>
          <w:p w14:paraId="6E1ED8D7" w14:textId="77777777" w:rsidR="007C266A" w:rsidRDefault="00000000">
            <w:r>
              <w:rPr>
                <w:sz w:val="18"/>
              </w:rPr>
              <w:t>Search by project title</w:t>
            </w:r>
          </w:p>
        </w:tc>
        <w:tc>
          <w:tcPr>
            <w:tcW w:w="2484" w:type="dxa"/>
          </w:tcPr>
          <w:p w14:paraId="307194A9" w14:textId="77777777" w:rsidR="007C266A" w:rsidRDefault="00000000">
            <w:r>
              <w:rPr>
                <w:sz w:val="18"/>
              </w:rPr>
              <w:t>Matching projects are displayed.</w:t>
            </w:r>
          </w:p>
        </w:tc>
        <w:tc>
          <w:tcPr>
            <w:tcW w:w="2484" w:type="dxa"/>
          </w:tcPr>
          <w:p w14:paraId="1060E83F" w14:textId="77777777" w:rsidR="007C266A" w:rsidRDefault="00000000">
            <w:r>
              <w:rPr>
                <w:sz w:val="18"/>
              </w:rPr>
              <w:t>To be tested</w:t>
            </w:r>
          </w:p>
        </w:tc>
      </w:tr>
      <w:tr w:rsidR="007C266A" w14:paraId="7F0994C5" w14:textId="77777777">
        <w:trPr>
          <w:jc w:val="center"/>
        </w:trPr>
        <w:tc>
          <w:tcPr>
            <w:tcW w:w="2484" w:type="dxa"/>
          </w:tcPr>
          <w:p w14:paraId="3ACD9E1B" w14:textId="77777777" w:rsidR="007C266A" w:rsidRDefault="00000000">
            <w:r>
              <w:rPr>
                <w:sz w:val="18"/>
              </w:rPr>
              <w:t>TC-09</w:t>
            </w:r>
          </w:p>
        </w:tc>
        <w:tc>
          <w:tcPr>
            <w:tcW w:w="2484" w:type="dxa"/>
          </w:tcPr>
          <w:p w14:paraId="7D373983" w14:textId="77777777" w:rsidR="007C266A" w:rsidRDefault="00000000">
            <w:r>
              <w:rPr>
                <w:sz w:val="18"/>
              </w:rPr>
              <w:t>Filter by category/technology</w:t>
            </w:r>
          </w:p>
        </w:tc>
        <w:tc>
          <w:tcPr>
            <w:tcW w:w="2484" w:type="dxa"/>
          </w:tcPr>
          <w:p w14:paraId="4AA65046" w14:textId="77777777" w:rsidR="007C266A" w:rsidRDefault="00000000">
            <w:r>
              <w:rPr>
                <w:sz w:val="18"/>
              </w:rPr>
              <w:t>Only matching projects are displayed.</w:t>
            </w:r>
          </w:p>
        </w:tc>
        <w:tc>
          <w:tcPr>
            <w:tcW w:w="2484" w:type="dxa"/>
          </w:tcPr>
          <w:p w14:paraId="696266AB" w14:textId="77777777" w:rsidR="007C266A" w:rsidRDefault="00000000">
            <w:r>
              <w:rPr>
                <w:sz w:val="18"/>
              </w:rPr>
              <w:t>To be tested</w:t>
            </w:r>
          </w:p>
        </w:tc>
      </w:tr>
      <w:tr w:rsidR="007C266A" w14:paraId="37D67CF4" w14:textId="77777777">
        <w:trPr>
          <w:jc w:val="center"/>
        </w:trPr>
        <w:tc>
          <w:tcPr>
            <w:tcW w:w="2484" w:type="dxa"/>
          </w:tcPr>
          <w:p w14:paraId="2D9D43ED" w14:textId="77777777" w:rsidR="007C266A" w:rsidRDefault="00000000">
            <w:r>
              <w:rPr>
                <w:sz w:val="18"/>
              </w:rPr>
              <w:t>TC-10</w:t>
            </w:r>
          </w:p>
        </w:tc>
        <w:tc>
          <w:tcPr>
            <w:tcW w:w="2484" w:type="dxa"/>
          </w:tcPr>
          <w:p w14:paraId="0543A668" w14:textId="77777777" w:rsidR="007C266A" w:rsidRDefault="00000000">
            <w:r>
              <w:rPr>
                <w:sz w:val="18"/>
              </w:rPr>
              <w:t>Open repository/demo links</w:t>
            </w:r>
          </w:p>
        </w:tc>
        <w:tc>
          <w:tcPr>
            <w:tcW w:w="2484" w:type="dxa"/>
          </w:tcPr>
          <w:p w14:paraId="0F5385F4" w14:textId="77777777" w:rsidR="007C266A" w:rsidRDefault="00000000">
            <w:r>
              <w:rPr>
                <w:sz w:val="18"/>
              </w:rPr>
              <w:t>Provided links open the intended destination.</w:t>
            </w:r>
          </w:p>
        </w:tc>
        <w:tc>
          <w:tcPr>
            <w:tcW w:w="2484" w:type="dxa"/>
          </w:tcPr>
          <w:p w14:paraId="12468E87" w14:textId="77777777" w:rsidR="007C266A" w:rsidRDefault="00000000">
            <w:r>
              <w:rPr>
                <w:sz w:val="18"/>
              </w:rPr>
              <w:t>To be tested</w:t>
            </w:r>
          </w:p>
        </w:tc>
      </w:tr>
      <w:tr w:rsidR="007C266A" w14:paraId="5F53EA95" w14:textId="77777777">
        <w:trPr>
          <w:jc w:val="center"/>
        </w:trPr>
        <w:tc>
          <w:tcPr>
            <w:tcW w:w="2484" w:type="dxa"/>
          </w:tcPr>
          <w:p w14:paraId="3A84610D" w14:textId="77777777" w:rsidR="007C266A" w:rsidRDefault="00000000">
            <w:r>
              <w:rPr>
                <w:sz w:val="18"/>
              </w:rPr>
              <w:t>TC-11</w:t>
            </w:r>
          </w:p>
        </w:tc>
        <w:tc>
          <w:tcPr>
            <w:tcW w:w="2484" w:type="dxa"/>
          </w:tcPr>
          <w:p w14:paraId="038C0359" w14:textId="77777777" w:rsidR="007C266A" w:rsidRDefault="00000000">
            <w:r>
              <w:rPr>
                <w:sz w:val="18"/>
              </w:rPr>
              <w:t>Open on mobile screen</w:t>
            </w:r>
          </w:p>
        </w:tc>
        <w:tc>
          <w:tcPr>
            <w:tcW w:w="2484" w:type="dxa"/>
          </w:tcPr>
          <w:p w14:paraId="2D6915B8" w14:textId="77777777" w:rsidR="007C266A" w:rsidRDefault="00000000">
            <w:r>
              <w:rPr>
                <w:sz w:val="18"/>
              </w:rPr>
              <w:t>Layout remains usable without major overflow.</w:t>
            </w:r>
          </w:p>
        </w:tc>
        <w:tc>
          <w:tcPr>
            <w:tcW w:w="2484" w:type="dxa"/>
          </w:tcPr>
          <w:p w14:paraId="33730A03" w14:textId="77777777" w:rsidR="007C266A" w:rsidRDefault="00000000">
            <w:r>
              <w:rPr>
                <w:sz w:val="18"/>
              </w:rPr>
              <w:t>To be tested</w:t>
            </w:r>
          </w:p>
        </w:tc>
      </w:tr>
      <w:tr w:rsidR="007C266A" w14:paraId="2E1FC6C5" w14:textId="77777777">
        <w:trPr>
          <w:jc w:val="center"/>
        </w:trPr>
        <w:tc>
          <w:tcPr>
            <w:tcW w:w="2484" w:type="dxa"/>
          </w:tcPr>
          <w:p w14:paraId="315B39A3" w14:textId="77777777" w:rsidR="007C266A" w:rsidRDefault="00000000">
            <w:r>
              <w:rPr>
                <w:sz w:val="18"/>
              </w:rPr>
              <w:t>TC-12</w:t>
            </w:r>
          </w:p>
        </w:tc>
        <w:tc>
          <w:tcPr>
            <w:tcW w:w="2484" w:type="dxa"/>
          </w:tcPr>
          <w:p w14:paraId="13BEDE16" w14:textId="77777777" w:rsidR="007C266A" w:rsidRDefault="00000000">
            <w:r>
              <w:rPr>
                <w:sz w:val="18"/>
              </w:rPr>
              <w:t>Student attempts admin action</w:t>
            </w:r>
          </w:p>
        </w:tc>
        <w:tc>
          <w:tcPr>
            <w:tcW w:w="2484" w:type="dxa"/>
          </w:tcPr>
          <w:p w14:paraId="1C5AAA7E" w14:textId="77777777" w:rsidR="007C266A" w:rsidRDefault="00000000">
            <w:r>
              <w:rPr>
                <w:sz w:val="18"/>
              </w:rPr>
              <w:t>Unauthorized action is denied.</w:t>
            </w:r>
          </w:p>
        </w:tc>
        <w:tc>
          <w:tcPr>
            <w:tcW w:w="2484" w:type="dxa"/>
          </w:tcPr>
          <w:p w14:paraId="5D4B5599" w14:textId="77777777" w:rsidR="007C266A" w:rsidRDefault="00000000">
            <w:r>
              <w:rPr>
                <w:sz w:val="18"/>
              </w:rPr>
              <w:t>To be tested</w:t>
            </w:r>
          </w:p>
        </w:tc>
      </w:tr>
    </w:tbl>
    <w:p w14:paraId="14193488" w14:textId="77777777" w:rsidR="007C266A" w:rsidRDefault="007C266A"/>
    <w:p w14:paraId="26010B64" w14:textId="77777777" w:rsidR="007C266A" w:rsidRDefault="00000000">
      <w:pPr>
        <w:pStyle w:val="Heading2"/>
      </w:pPr>
      <w:r>
        <w:t>6.1 Testing Methods</w:t>
      </w:r>
    </w:p>
    <w:p w14:paraId="111EC7D5" w14:textId="77777777" w:rsidR="007C266A" w:rsidRDefault="00000000">
      <w:pPr>
        <w:pStyle w:val="ListBullet"/>
      </w:pPr>
      <w:r>
        <w:t>Functional testing of pages, forms, buttons, and project operations.</w:t>
      </w:r>
    </w:p>
    <w:p w14:paraId="64E4FB50" w14:textId="77777777" w:rsidR="007C266A" w:rsidRDefault="00000000">
      <w:pPr>
        <w:pStyle w:val="ListBullet"/>
      </w:pPr>
      <w:r>
        <w:t>Validation testing using missing, invalid, and unusually long values.</w:t>
      </w:r>
    </w:p>
    <w:p w14:paraId="3F8A0A19" w14:textId="77777777" w:rsidR="007C266A" w:rsidRDefault="00000000">
      <w:pPr>
        <w:pStyle w:val="ListBullet"/>
      </w:pPr>
      <w:r>
        <w:t>Authorization testing for project ownership and administrator restrictions.</w:t>
      </w:r>
    </w:p>
    <w:p w14:paraId="2DB23959" w14:textId="77777777" w:rsidR="007C266A" w:rsidRDefault="00000000">
      <w:pPr>
        <w:pStyle w:val="ListBullet"/>
      </w:pPr>
      <w:r>
        <w:t>Persistence testing after refresh and a new login session.</w:t>
      </w:r>
    </w:p>
    <w:p w14:paraId="294EE420" w14:textId="77777777" w:rsidR="007C266A" w:rsidRDefault="00000000">
      <w:pPr>
        <w:pStyle w:val="ListBullet"/>
      </w:pPr>
      <w:r>
        <w:t>Responsive testing at desktop, tablet, and mobile widths.</w:t>
      </w:r>
    </w:p>
    <w:p w14:paraId="52925C77" w14:textId="77777777" w:rsidR="007C266A" w:rsidRDefault="00000000">
      <w:pPr>
        <w:pStyle w:val="ListBullet"/>
      </w:pPr>
      <w:r>
        <w:t>Usability testing to confirm visitors can find and understand project information.</w:t>
      </w:r>
    </w:p>
    <w:p w14:paraId="53F22DF3" w14:textId="77777777" w:rsidR="007C266A" w:rsidRDefault="00000000">
      <w:pPr>
        <w:pStyle w:val="Heading2"/>
      </w:pPr>
      <w:r>
        <w:t>6.2 Results and Evidence</w:t>
      </w:r>
    </w:p>
    <w:p w14:paraId="0CD9B2A0" w14:textId="77777777" w:rsidR="007C266A" w:rsidRDefault="00000000">
      <w:r>
        <w:t>Insert screenshots from the actual application. Report only results observed during testing; do not claim performance measurements, security certification, or completed test cases without evidence.</w:t>
      </w:r>
    </w:p>
    <w:tbl>
      <w:tblPr>
        <w:tblStyle w:val="TableGrid"/>
        <w:tblW w:w="0" w:type="auto"/>
        <w:jc w:val="center"/>
        <w:tblLook w:val="04A0" w:firstRow="1" w:lastRow="0" w:firstColumn="1" w:lastColumn="0" w:noHBand="0" w:noVBand="1"/>
      </w:tblPr>
      <w:tblGrid>
        <w:gridCol w:w="3312"/>
        <w:gridCol w:w="3312"/>
        <w:gridCol w:w="3312"/>
      </w:tblGrid>
      <w:tr w:rsidR="007C266A" w14:paraId="1D461918" w14:textId="77777777">
        <w:trPr>
          <w:jc w:val="center"/>
        </w:trPr>
        <w:tc>
          <w:tcPr>
            <w:tcW w:w="3312" w:type="dxa"/>
            <w:shd w:val="clear" w:color="auto" w:fill="B4C7E7"/>
            <w:vAlign w:val="center"/>
          </w:tcPr>
          <w:p w14:paraId="16A65475" w14:textId="77777777" w:rsidR="007C266A" w:rsidRDefault="00000000">
            <w:r>
              <w:rPr>
                <w:b/>
                <w:sz w:val="18"/>
              </w:rPr>
              <w:t>Figure</w:t>
            </w:r>
          </w:p>
        </w:tc>
        <w:tc>
          <w:tcPr>
            <w:tcW w:w="3312" w:type="dxa"/>
            <w:shd w:val="clear" w:color="auto" w:fill="B4C7E7"/>
            <w:vAlign w:val="center"/>
          </w:tcPr>
          <w:p w14:paraId="0602C60D" w14:textId="77777777" w:rsidR="007C266A" w:rsidRDefault="00000000">
            <w:r>
              <w:rPr>
                <w:b/>
                <w:sz w:val="18"/>
              </w:rPr>
              <w:t>Screenshot / Evidence to Add</w:t>
            </w:r>
          </w:p>
        </w:tc>
        <w:tc>
          <w:tcPr>
            <w:tcW w:w="3312" w:type="dxa"/>
            <w:shd w:val="clear" w:color="auto" w:fill="B4C7E7"/>
            <w:vAlign w:val="center"/>
          </w:tcPr>
          <w:p w14:paraId="3374A762" w14:textId="77777777" w:rsidR="007C266A" w:rsidRDefault="00000000">
            <w:r>
              <w:rPr>
                <w:b/>
                <w:sz w:val="18"/>
              </w:rPr>
              <w:t>Purpose</w:t>
            </w:r>
          </w:p>
        </w:tc>
      </w:tr>
      <w:tr w:rsidR="007C266A" w14:paraId="310B8445" w14:textId="77777777">
        <w:trPr>
          <w:jc w:val="center"/>
        </w:trPr>
        <w:tc>
          <w:tcPr>
            <w:tcW w:w="3312" w:type="dxa"/>
          </w:tcPr>
          <w:p w14:paraId="253D73EE" w14:textId="77777777" w:rsidR="007C266A" w:rsidRDefault="00000000">
            <w:r>
              <w:rPr>
                <w:sz w:val="18"/>
              </w:rPr>
              <w:t>6.1</w:t>
            </w:r>
          </w:p>
        </w:tc>
        <w:tc>
          <w:tcPr>
            <w:tcW w:w="3312" w:type="dxa"/>
          </w:tcPr>
          <w:p w14:paraId="41952C81" w14:textId="77777777" w:rsidR="007C266A" w:rsidRDefault="00000000">
            <w:r>
              <w:rPr>
                <w:sz w:val="18"/>
              </w:rPr>
              <w:t>[Insert homepage screenshot]</w:t>
            </w:r>
          </w:p>
        </w:tc>
        <w:tc>
          <w:tcPr>
            <w:tcW w:w="3312" w:type="dxa"/>
          </w:tcPr>
          <w:p w14:paraId="12D92FCD" w14:textId="77777777" w:rsidR="007C266A" w:rsidRDefault="00000000">
            <w:r>
              <w:rPr>
                <w:sz w:val="18"/>
              </w:rPr>
              <w:t>Landing page and navigation.</w:t>
            </w:r>
          </w:p>
        </w:tc>
      </w:tr>
      <w:tr w:rsidR="007C266A" w14:paraId="41467349" w14:textId="77777777">
        <w:trPr>
          <w:jc w:val="center"/>
        </w:trPr>
        <w:tc>
          <w:tcPr>
            <w:tcW w:w="3312" w:type="dxa"/>
          </w:tcPr>
          <w:p w14:paraId="21DE18C5" w14:textId="77777777" w:rsidR="007C266A" w:rsidRDefault="00000000">
            <w:r>
              <w:rPr>
                <w:sz w:val="18"/>
              </w:rPr>
              <w:t>6.2</w:t>
            </w:r>
          </w:p>
        </w:tc>
        <w:tc>
          <w:tcPr>
            <w:tcW w:w="3312" w:type="dxa"/>
          </w:tcPr>
          <w:p w14:paraId="6068FEE7" w14:textId="77777777" w:rsidR="007C266A" w:rsidRDefault="00000000">
            <w:r>
              <w:rPr>
                <w:sz w:val="18"/>
              </w:rPr>
              <w:t>[Insert project catalogue screenshot]</w:t>
            </w:r>
          </w:p>
        </w:tc>
        <w:tc>
          <w:tcPr>
            <w:tcW w:w="3312" w:type="dxa"/>
          </w:tcPr>
          <w:p w14:paraId="3707CCBE" w14:textId="77777777" w:rsidR="007C266A" w:rsidRDefault="00000000">
            <w:r>
              <w:rPr>
                <w:sz w:val="18"/>
              </w:rPr>
              <w:t>Project cards, search, and filters.</w:t>
            </w:r>
          </w:p>
        </w:tc>
      </w:tr>
      <w:tr w:rsidR="007C266A" w14:paraId="4AA15EE5" w14:textId="77777777">
        <w:trPr>
          <w:jc w:val="center"/>
        </w:trPr>
        <w:tc>
          <w:tcPr>
            <w:tcW w:w="3312" w:type="dxa"/>
          </w:tcPr>
          <w:p w14:paraId="46C17E54" w14:textId="77777777" w:rsidR="007C266A" w:rsidRDefault="00000000">
            <w:r>
              <w:rPr>
                <w:sz w:val="18"/>
              </w:rPr>
              <w:t>6.3</w:t>
            </w:r>
          </w:p>
        </w:tc>
        <w:tc>
          <w:tcPr>
            <w:tcW w:w="3312" w:type="dxa"/>
          </w:tcPr>
          <w:p w14:paraId="081828F2" w14:textId="77777777" w:rsidR="007C266A" w:rsidRDefault="00000000">
            <w:r>
              <w:rPr>
                <w:sz w:val="18"/>
              </w:rPr>
              <w:t>[Insert project details screenshot]</w:t>
            </w:r>
          </w:p>
        </w:tc>
        <w:tc>
          <w:tcPr>
            <w:tcW w:w="3312" w:type="dxa"/>
          </w:tcPr>
          <w:p w14:paraId="21E789E2" w14:textId="77777777" w:rsidR="007C266A" w:rsidRDefault="00000000">
            <w:r>
              <w:rPr>
                <w:sz w:val="18"/>
              </w:rPr>
              <w:t>Full project information and links.</w:t>
            </w:r>
          </w:p>
        </w:tc>
      </w:tr>
      <w:tr w:rsidR="007C266A" w14:paraId="541EEB7C" w14:textId="77777777">
        <w:trPr>
          <w:jc w:val="center"/>
        </w:trPr>
        <w:tc>
          <w:tcPr>
            <w:tcW w:w="3312" w:type="dxa"/>
          </w:tcPr>
          <w:p w14:paraId="2BC24F15" w14:textId="77777777" w:rsidR="007C266A" w:rsidRDefault="00000000">
            <w:r>
              <w:rPr>
                <w:sz w:val="18"/>
              </w:rPr>
              <w:t>6.4</w:t>
            </w:r>
          </w:p>
        </w:tc>
        <w:tc>
          <w:tcPr>
            <w:tcW w:w="3312" w:type="dxa"/>
          </w:tcPr>
          <w:p w14:paraId="5860B4F0" w14:textId="77777777" w:rsidR="007C266A" w:rsidRDefault="00000000">
            <w:r>
              <w:rPr>
                <w:sz w:val="18"/>
              </w:rPr>
              <w:t>[Insert add/edit form screenshot]</w:t>
            </w:r>
          </w:p>
        </w:tc>
        <w:tc>
          <w:tcPr>
            <w:tcW w:w="3312" w:type="dxa"/>
          </w:tcPr>
          <w:p w14:paraId="110A5300" w14:textId="77777777" w:rsidR="007C266A" w:rsidRDefault="00000000">
            <w:r>
              <w:rPr>
                <w:sz w:val="18"/>
              </w:rPr>
              <w:t>Project data entry and validation.</w:t>
            </w:r>
          </w:p>
        </w:tc>
      </w:tr>
      <w:tr w:rsidR="007C266A" w14:paraId="144ABB10" w14:textId="77777777">
        <w:trPr>
          <w:jc w:val="center"/>
        </w:trPr>
        <w:tc>
          <w:tcPr>
            <w:tcW w:w="3312" w:type="dxa"/>
          </w:tcPr>
          <w:p w14:paraId="413CCEA3" w14:textId="77777777" w:rsidR="007C266A" w:rsidRDefault="00000000">
            <w:r>
              <w:rPr>
                <w:sz w:val="18"/>
              </w:rPr>
              <w:t>6.5</w:t>
            </w:r>
          </w:p>
        </w:tc>
        <w:tc>
          <w:tcPr>
            <w:tcW w:w="3312" w:type="dxa"/>
          </w:tcPr>
          <w:p w14:paraId="54D00DD8" w14:textId="77777777" w:rsidR="007C266A" w:rsidRDefault="00000000">
            <w:r>
              <w:rPr>
                <w:sz w:val="18"/>
              </w:rPr>
              <w:t>[Insert student dashboard screenshot]</w:t>
            </w:r>
          </w:p>
        </w:tc>
        <w:tc>
          <w:tcPr>
            <w:tcW w:w="3312" w:type="dxa"/>
          </w:tcPr>
          <w:p w14:paraId="4CAFEE03" w14:textId="77777777" w:rsidR="007C266A" w:rsidRDefault="00000000">
            <w:r>
              <w:rPr>
                <w:sz w:val="18"/>
              </w:rPr>
              <w:t>Project management features.</w:t>
            </w:r>
          </w:p>
        </w:tc>
      </w:tr>
      <w:tr w:rsidR="007C266A" w14:paraId="3292DF42" w14:textId="77777777">
        <w:trPr>
          <w:jc w:val="center"/>
        </w:trPr>
        <w:tc>
          <w:tcPr>
            <w:tcW w:w="3312" w:type="dxa"/>
          </w:tcPr>
          <w:p w14:paraId="11F723B7" w14:textId="77777777" w:rsidR="007C266A" w:rsidRDefault="00000000">
            <w:r>
              <w:rPr>
                <w:sz w:val="18"/>
              </w:rPr>
              <w:t>6.6</w:t>
            </w:r>
          </w:p>
        </w:tc>
        <w:tc>
          <w:tcPr>
            <w:tcW w:w="3312" w:type="dxa"/>
          </w:tcPr>
          <w:p w14:paraId="5121E138" w14:textId="77777777" w:rsidR="007C266A" w:rsidRDefault="00000000">
            <w:r>
              <w:rPr>
                <w:sz w:val="18"/>
              </w:rPr>
              <w:t>[Insert admin dashboard screenshot, if implemented]</w:t>
            </w:r>
          </w:p>
        </w:tc>
        <w:tc>
          <w:tcPr>
            <w:tcW w:w="3312" w:type="dxa"/>
          </w:tcPr>
          <w:p w14:paraId="1BCA14F6" w14:textId="77777777" w:rsidR="007C266A" w:rsidRDefault="00000000">
            <w:r>
              <w:rPr>
                <w:sz w:val="18"/>
              </w:rPr>
              <w:t>Administrator controls.</w:t>
            </w:r>
          </w:p>
        </w:tc>
      </w:tr>
    </w:tbl>
    <w:p w14:paraId="478BC22A" w14:textId="77777777" w:rsidR="007C266A" w:rsidRDefault="007C266A"/>
    <w:p w14:paraId="57A4A145" w14:textId="77777777" w:rsidR="007C266A" w:rsidRDefault="00000000">
      <w:pPr>
        <w:pStyle w:val="Heading1"/>
      </w:pPr>
      <w:r>
        <w:t>7. Limitations and Future Enhancements</w:t>
      </w:r>
    </w:p>
    <w:p w14:paraId="61CBB000" w14:textId="77777777" w:rsidR="007C266A" w:rsidRDefault="00000000">
      <w:pPr>
        <w:pStyle w:val="Heading2"/>
      </w:pPr>
      <w:r>
        <w:t>7.1 Current Limitations</w:t>
      </w:r>
    </w:p>
    <w:p w14:paraId="5E2BEB55" w14:textId="77777777" w:rsidR="007C266A" w:rsidRDefault="00000000">
      <w:pPr>
        <w:pStyle w:val="ListBullet"/>
      </w:pPr>
      <w:r>
        <w:t>The platform depends on students submitting complete and accurate information.</w:t>
      </w:r>
    </w:p>
    <w:p w14:paraId="55EFF4F8" w14:textId="77777777" w:rsidR="007C266A" w:rsidRDefault="00000000">
      <w:pPr>
        <w:pStyle w:val="ListBullet"/>
      </w:pPr>
      <w:r>
        <w:t>External repository and demo links may change or become unavailable.</w:t>
      </w:r>
    </w:p>
    <w:p w14:paraId="7195A6CE" w14:textId="77777777" w:rsidR="007C266A" w:rsidRDefault="00000000">
      <w:pPr>
        <w:pStyle w:val="ListBullet"/>
      </w:pPr>
      <w:r>
        <w:t>Advanced recommendations, analytics, and moderation may not be part of the first version.</w:t>
      </w:r>
    </w:p>
    <w:p w14:paraId="152D2F70" w14:textId="77777777" w:rsidR="007C266A" w:rsidRDefault="00000000">
      <w:pPr>
        <w:pStyle w:val="ListBullet"/>
      </w:pPr>
      <w:r>
        <w:t>Security and scalability depend on the final implementation and deployment configuration.</w:t>
      </w:r>
    </w:p>
    <w:p w14:paraId="0181A63F" w14:textId="77777777" w:rsidR="007C266A" w:rsidRDefault="00000000">
      <w:pPr>
        <w:pStyle w:val="ListBullet"/>
      </w:pPr>
      <w:r>
        <w:t>Untested features should be treated as planned functionality until verified.</w:t>
      </w:r>
    </w:p>
    <w:p w14:paraId="65D36818" w14:textId="77777777" w:rsidR="007C266A" w:rsidRDefault="00000000">
      <w:pPr>
        <w:pStyle w:val="Heading2"/>
      </w:pPr>
      <w:r>
        <w:t>7.2 Future Enhancements</w:t>
      </w:r>
    </w:p>
    <w:p w14:paraId="7A4D5D2C" w14:textId="77777777" w:rsidR="007C266A" w:rsidRDefault="00000000">
      <w:pPr>
        <w:pStyle w:val="ListBullet"/>
      </w:pPr>
      <w:r>
        <w:t>Add likes, bookmarks, comments, and peer feedback with moderation controls.</w:t>
      </w:r>
    </w:p>
    <w:p w14:paraId="04FC6157" w14:textId="77777777" w:rsidR="007C266A" w:rsidRDefault="00000000">
      <w:pPr>
        <w:pStyle w:val="ListBullet"/>
      </w:pPr>
      <w:r>
        <w:t>Introduce project recommendations based on categories and technologies.</w:t>
      </w:r>
    </w:p>
    <w:p w14:paraId="612EFFED" w14:textId="77777777" w:rsidR="007C266A" w:rsidRDefault="00000000">
      <w:pPr>
        <w:pStyle w:val="ListBullet"/>
      </w:pPr>
      <w:r>
        <w:t>Allow safe uploads of project documents or demonstration videos.</w:t>
      </w:r>
    </w:p>
    <w:p w14:paraId="631CFF36" w14:textId="77777777" w:rsidR="007C266A" w:rsidRDefault="00000000">
      <w:pPr>
        <w:pStyle w:val="ListBullet"/>
      </w:pPr>
      <w:r>
        <w:t>Add verified student profiles and faculty endorsement workflows.</w:t>
      </w:r>
    </w:p>
    <w:p w14:paraId="6A77ABD5" w14:textId="77777777" w:rsidR="007C266A" w:rsidRDefault="00000000">
      <w:pPr>
        <w:pStyle w:val="ListBullet"/>
      </w:pPr>
      <w:r>
        <w:t>Create admin analytics for project categories and participation.</w:t>
      </w:r>
    </w:p>
    <w:p w14:paraId="0C07F5D4" w14:textId="77777777" w:rsidR="007C266A" w:rsidRDefault="00000000">
      <w:pPr>
        <w:pStyle w:val="ListBullet"/>
      </w:pPr>
      <w:r>
        <w:t>Integrate with college authentication and student-information systems where authorized.</w:t>
      </w:r>
    </w:p>
    <w:p w14:paraId="286E8BA0" w14:textId="77777777" w:rsidR="007C266A" w:rsidRDefault="00000000">
      <w:pPr>
        <w:pStyle w:val="ListBullet"/>
      </w:pPr>
      <w:r>
        <w:t>Improve accessibility and add multilingual support.</w:t>
      </w:r>
    </w:p>
    <w:p w14:paraId="33EF4926" w14:textId="77777777" w:rsidR="007C266A" w:rsidRDefault="00000000">
      <w:pPr>
        <w:pStyle w:val="ListBullet"/>
      </w:pPr>
      <w:r>
        <w:t>Provide notifications for project updates and feedback.</w:t>
      </w:r>
    </w:p>
    <w:p w14:paraId="7DD61057" w14:textId="77777777" w:rsidR="007C266A" w:rsidRDefault="00000000">
      <w:pPr>
        <w:pStyle w:val="Heading1"/>
      </w:pPr>
      <w:r>
        <w:t>8. Conclusion and References</w:t>
      </w:r>
    </w:p>
    <w:p w14:paraId="183DDC22" w14:textId="77777777" w:rsidR="007C266A" w:rsidRDefault="00000000">
      <w:pPr>
        <w:pStyle w:val="Heading2"/>
      </w:pPr>
      <w:r>
        <w:t>8.1 Conclusion</w:t>
      </w:r>
    </w:p>
    <w:p w14:paraId="1832C804" w14:textId="77777777" w:rsidR="007C266A" w:rsidRDefault="00000000">
      <w:r>
        <w:t>ProjectHub addresses the challenge of presenting student projects across disconnected platforms by proposing a centralized, searchable showcase. The system design combines project publishing, public browsing, student dashboards, persistent data storage, and access control. It provides a practical way to demonstrate web-development concepts such as CRUD operations, authentication, validation, database relationships, and responsive design.</w:t>
      </w:r>
    </w:p>
    <w:p w14:paraId="6F2FF5C0" w14:textId="77777777" w:rsidR="007C266A" w:rsidRDefault="00000000">
      <w:r>
        <w:t>The quality of the final project should be assessed using the implemented application and the test evidence included in the report. Once the main user flows and permission rules have been verified, ProjectHub can serve as a useful platform for students to present their learning and technical work.</w:t>
      </w:r>
    </w:p>
    <w:p w14:paraId="1DF3BEB6" w14:textId="77777777" w:rsidR="007C266A" w:rsidRDefault="00000000">
      <w:pPr>
        <w:pStyle w:val="Heading2"/>
      </w:pPr>
      <w:r>
        <w:t>8.2 References and Documentation</w:t>
      </w:r>
    </w:p>
    <w:p w14:paraId="2AE81E9D" w14:textId="77777777" w:rsidR="007C266A" w:rsidRDefault="00000000">
      <w:pPr>
        <w:pStyle w:val="ListNumber"/>
      </w:pPr>
      <w:r>
        <w:t>React documentation, https://react.dev/ (if React is used).</w:t>
      </w:r>
    </w:p>
    <w:p w14:paraId="25EB465A" w14:textId="77777777" w:rsidR="007C266A" w:rsidRDefault="00000000">
      <w:pPr>
        <w:pStyle w:val="ListNumber"/>
      </w:pPr>
      <w:r>
        <w:t>Node.js documentation, https://nodejs.org/docs/ (if Node.js is used).</w:t>
      </w:r>
    </w:p>
    <w:p w14:paraId="4DF6B1F4" w14:textId="77777777" w:rsidR="007C266A" w:rsidRDefault="00000000">
      <w:pPr>
        <w:pStyle w:val="ListNumber"/>
      </w:pPr>
      <w:r>
        <w:t>Express documentation, https://expressjs.com/ (if Express is used).</w:t>
      </w:r>
    </w:p>
    <w:p w14:paraId="0C15AD85" w14:textId="77777777" w:rsidR="007C266A" w:rsidRDefault="00000000">
      <w:pPr>
        <w:pStyle w:val="ListNumber"/>
      </w:pPr>
      <w:r>
        <w:t>MongoDB documentation, https://www.mongodb.com/docs/ (if MongoDB is used).</w:t>
      </w:r>
    </w:p>
    <w:p w14:paraId="36AE6C8F" w14:textId="77777777" w:rsidR="007C266A" w:rsidRDefault="00000000">
      <w:pPr>
        <w:pStyle w:val="ListNumber"/>
      </w:pPr>
      <w:r>
        <w:t>Base44 official website and documentation, https://base44.com/ (if Base44 is used).</w:t>
      </w:r>
    </w:p>
    <w:p w14:paraId="5C8767FD" w14:textId="77777777" w:rsidR="007C266A" w:rsidRDefault="00000000">
      <w:pPr>
        <w:pStyle w:val="ListNumber"/>
      </w:pPr>
      <w:r>
        <w:t>OWASP Foundation, Web Application Security guidance, https://owasp.org/.</w:t>
      </w:r>
    </w:p>
    <w:p w14:paraId="51AD3E09" w14:textId="77777777" w:rsidR="007C266A" w:rsidRDefault="00000000">
      <w:pPr>
        <w:pStyle w:val="Heading1"/>
      </w:pPr>
      <w:r>
        <w:t>Appendix A: Final Submission Checklist</w:t>
      </w:r>
    </w:p>
    <w:p w14:paraId="7E31B309" w14:textId="77777777" w:rsidR="007C266A" w:rsidRDefault="00000000">
      <w:pPr>
        <w:pStyle w:val="ListBullet"/>
      </w:pPr>
      <w:r>
        <w:t>Replace student, roll-number, department, college, guide, and academic-year placeholders.</w:t>
      </w:r>
    </w:p>
    <w:p w14:paraId="53AE6351" w14:textId="77777777" w:rsidR="007C266A" w:rsidRDefault="00000000">
      <w:pPr>
        <w:pStyle w:val="ListBullet"/>
      </w:pPr>
      <w:r>
        <w:t>Insert the final published website URL.</w:t>
      </w:r>
    </w:p>
    <w:p w14:paraId="64250ECA" w14:textId="77777777" w:rsidR="007C266A" w:rsidRDefault="00000000">
      <w:pPr>
        <w:pStyle w:val="ListBullet"/>
      </w:pPr>
      <w:r>
        <w:t>Confirm that the technologies listed match the actual implementation.</w:t>
      </w:r>
    </w:p>
    <w:p w14:paraId="7CB53897" w14:textId="77777777" w:rsidR="007C266A" w:rsidRDefault="00000000">
      <w:pPr>
        <w:pStyle w:val="ListBullet"/>
      </w:pPr>
      <w:r>
        <w:t>Add screenshots from the real application.</w:t>
      </w:r>
    </w:p>
    <w:p w14:paraId="4F48F78F" w14:textId="77777777" w:rsidR="007C266A" w:rsidRDefault="00000000">
      <w:pPr>
        <w:pStyle w:val="ListBullet"/>
      </w:pPr>
      <w:r>
        <w:t>Run the tests and update observed results and status.</w:t>
      </w:r>
    </w:p>
    <w:p w14:paraId="3D4E08C8" w14:textId="77777777" w:rsidR="007C266A" w:rsidRDefault="00000000">
      <w:pPr>
        <w:pStyle w:val="ListBullet"/>
      </w:pPr>
      <w:r>
        <w:t>Remove descriptions of features that are not implemented.</w:t>
      </w:r>
    </w:p>
    <w:p w14:paraId="75B3C6B5" w14:textId="77777777" w:rsidR="007C266A" w:rsidRDefault="00000000">
      <w:pPr>
        <w:pStyle w:val="ListBullet"/>
      </w:pPr>
      <w:r>
        <w:t>Check spelling, formatting, and college report requirements.</w:t>
      </w:r>
    </w:p>
    <w:p w14:paraId="0CDAF6BB" w14:textId="77777777" w:rsidR="007C266A" w:rsidRDefault="00000000">
      <w:r>
        <w:rPr>
          <w:b/>
        </w:rPr>
        <w:t xml:space="preserve">Report preparation note: </w:t>
      </w:r>
      <w:r>
        <w:t>This report has been adapted from the uploaded Smart OR Scheduler report to the Student Project Showcase problem statement. Verify all implementation details and replace placeholders before submission.</w:t>
      </w:r>
    </w:p>
    <w:sectPr w:rsidR="007C266A"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FE962" w14:textId="77777777" w:rsidR="00CA7C6D" w:rsidRDefault="00CA7C6D">
      <w:pPr>
        <w:spacing w:after="0" w:line="240" w:lineRule="auto"/>
      </w:pPr>
      <w:r>
        <w:separator/>
      </w:r>
    </w:p>
  </w:endnote>
  <w:endnote w:type="continuationSeparator" w:id="0">
    <w:p w14:paraId="41B7662B" w14:textId="77777777" w:rsidR="00CA7C6D" w:rsidRDefault="00CA7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D4BB" w14:textId="77777777" w:rsidR="007C266A" w:rsidRDefault="00000000">
    <w:pPr>
      <w:pStyle w:val="Footer"/>
      <w:jc w:val="center"/>
    </w:pPr>
    <w:proofErr w:type="spellStart"/>
    <w:r>
      <w:t>ProjectHub</w:t>
    </w:r>
    <w:proofErr w:type="spellEnd"/>
    <w:r>
      <w:t xml:space="preserve"> —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581A2" w14:textId="77777777" w:rsidR="00CA7C6D" w:rsidRDefault="00CA7C6D">
      <w:pPr>
        <w:spacing w:after="0" w:line="240" w:lineRule="auto"/>
      </w:pPr>
      <w:r>
        <w:separator/>
      </w:r>
    </w:p>
  </w:footnote>
  <w:footnote w:type="continuationSeparator" w:id="0">
    <w:p w14:paraId="1AE7F327" w14:textId="77777777" w:rsidR="00CA7C6D" w:rsidRDefault="00CA7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6F44" w14:textId="77777777" w:rsidR="007C266A" w:rsidRDefault="00000000">
    <w:pPr>
      <w:pStyle w:val="Header"/>
      <w:jc w:val="right"/>
    </w:pPr>
    <w:r>
      <w:t>PROJECTHUB | STUDENT PROJECT SHOWCASE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140501">
    <w:abstractNumId w:val="8"/>
  </w:num>
  <w:num w:numId="2" w16cid:durableId="1011032830">
    <w:abstractNumId w:val="6"/>
  </w:num>
  <w:num w:numId="3" w16cid:durableId="1494563297">
    <w:abstractNumId w:val="5"/>
  </w:num>
  <w:num w:numId="4" w16cid:durableId="1308126581">
    <w:abstractNumId w:val="4"/>
  </w:num>
  <w:num w:numId="5" w16cid:durableId="1301884201">
    <w:abstractNumId w:val="7"/>
  </w:num>
  <w:num w:numId="6" w16cid:durableId="357050917">
    <w:abstractNumId w:val="3"/>
  </w:num>
  <w:num w:numId="7" w16cid:durableId="513955593">
    <w:abstractNumId w:val="2"/>
  </w:num>
  <w:num w:numId="8" w16cid:durableId="1865829013">
    <w:abstractNumId w:val="1"/>
  </w:num>
  <w:num w:numId="9" w16cid:durableId="139083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24E"/>
    <w:rsid w:val="0006063C"/>
    <w:rsid w:val="0015074B"/>
    <w:rsid w:val="0029639D"/>
    <w:rsid w:val="00326F90"/>
    <w:rsid w:val="007C266A"/>
    <w:rsid w:val="00AA1D8D"/>
    <w:rsid w:val="00B47730"/>
    <w:rsid w:val="00B57B7F"/>
    <w:rsid w:val="00CA7C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F0365"/>
  <w14:defaultImageDpi w14:val="300"/>
  <w15:docId w15:val="{5DE7171C-1AA2-4349-869B-888C92FD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2685</Words>
  <Characters>15307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Ranjith muppidi</cp:lastModifiedBy>
  <cp:revision>2</cp:revision>
  <dcterms:created xsi:type="dcterms:W3CDTF">2013-12-23T23:15:00Z</dcterms:created>
  <dcterms:modified xsi:type="dcterms:W3CDTF">2026-10-10T05:06:00Z</dcterms:modified>
  <cp:category/>
</cp:coreProperties>
</file>